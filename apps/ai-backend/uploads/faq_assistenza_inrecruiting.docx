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1C48" w14:textId="77777777" w:rsidR="00F6385D" w:rsidRDefault="0090522D">
      <w:pPr>
        <w:pStyle w:val="Heading1"/>
      </w:pPr>
      <w:r>
        <w:rPr>
          <w:color w:val="1A73E8"/>
          <w:sz w:val="44"/>
        </w:rPr>
        <w:t xml:space="preserve">FAQ: </w:t>
      </w:r>
      <w:proofErr w:type="spellStart"/>
      <w:r>
        <w:rPr>
          <w:color w:val="1A73E8"/>
          <w:sz w:val="44"/>
        </w:rPr>
        <w:t>Gestione</w:t>
      </w:r>
      <w:proofErr w:type="spellEnd"/>
      <w:r>
        <w:rPr>
          <w:color w:val="1A73E8"/>
          <w:sz w:val="44"/>
        </w:rPr>
        <w:t xml:space="preserve"> e </w:t>
      </w:r>
      <w:proofErr w:type="spellStart"/>
      <w:r>
        <w:rPr>
          <w:color w:val="1A73E8"/>
          <w:sz w:val="44"/>
        </w:rPr>
        <w:t>Operatività</w:t>
      </w:r>
      <w:proofErr w:type="spellEnd"/>
      <w:r>
        <w:rPr>
          <w:color w:val="1A73E8"/>
          <w:sz w:val="44"/>
        </w:rPr>
        <w:t xml:space="preserve"> </w:t>
      </w:r>
      <w:proofErr w:type="spellStart"/>
      <w:r>
        <w:rPr>
          <w:color w:val="1A73E8"/>
          <w:sz w:val="44"/>
        </w:rPr>
        <w:t>Piattaforme</w:t>
      </w:r>
      <w:proofErr w:type="spellEnd"/>
      <w:r>
        <w:rPr>
          <w:color w:val="1A73E8"/>
          <w:sz w:val="44"/>
        </w:rPr>
        <w:t xml:space="preserve"> </w:t>
      </w:r>
      <w:proofErr w:type="spellStart"/>
      <w:r>
        <w:rPr>
          <w:color w:val="1A73E8"/>
          <w:sz w:val="44"/>
        </w:rPr>
        <w:t>InRecruiting</w:t>
      </w:r>
      <w:proofErr w:type="spellEnd"/>
      <w:r>
        <w:rPr>
          <w:color w:val="1A73E8"/>
          <w:sz w:val="44"/>
        </w:rPr>
        <w:t xml:space="preserve"> e CARM</w:t>
      </w:r>
    </w:p>
    <w:p w14:paraId="1324D6F7" w14:textId="77777777" w:rsidR="00F6385D" w:rsidRDefault="00F6385D">
      <w:pPr>
        <w:spacing w:after="40"/>
      </w:pPr>
    </w:p>
    <w:p w14:paraId="07578F49" w14:textId="77777777" w:rsidR="00F6385D" w:rsidRDefault="0090522D">
      <w:pPr>
        <w:spacing w:after="80"/>
      </w:pPr>
      <w:r>
        <w:t xml:space="preserve">Benvenuti </w:t>
      </w:r>
      <w:proofErr w:type="spellStart"/>
      <w:r>
        <w:t>nel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FAQ </w:t>
      </w:r>
      <w:proofErr w:type="spellStart"/>
      <w:r>
        <w:t>aziendale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risorsa</w:t>
      </w:r>
      <w:proofErr w:type="spellEnd"/>
      <w:r>
        <w:t xml:space="preserve"> </w:t>
      </w:r>
      <w:proofErr w:type="spellStart"/>
      <w:r>
        <w:t>creata</w:t>
      </w:r>
      <w:proofErr w:type="spellEnd"/>
      <w:r>
        <w:t xml:space="preserve"> per </w:t>
      </w:r>
      <w:proofErr w:type="spellStart"/>
      <w:r>
        <w:t>fornire</w:t>
      </w:r>
      <w:proofErr w:type="spellEnd"/>
      <w:r>
        <w:t xml:space="preserve"> </w:t>
      </w:r>
      <w:proofErr w:type="spellStart"/>
      <w:r>
        <w:t>risposte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e </w:t>
      </w:r>
      <w:proofErr w:type="spellStart"/>
      <w:r>
        <w:t>chiare</w:t>
      </w:r>
      <w:proofErr w:type="spellEnd"/>
      <w:r>
        <w:t xml:space="preserve"> alle </w:t>
      </w:r>
      <w:proofErr w:type="spellStart"/>
      <w:r>
        <w:t>domande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frequenti</w:t>
      </w:r>
      <w:proofErr w:type="spellEnd"/>
      <w:r>
        <w:t xml:space="preserve"> </w:t>
      </w:r>
      <w:proofErr w:type="spellStart"/>
      <w:r>
        <w:t>riguardanti</w:t>
      </w:r>
      <w:proofErr w:type="spellEnd"/>
      <w:r>
        <w:t xml:space="preserve"> </w:t>
      </w:r>
      <w:proofErr w:type="spellStart"/>
      <w:r>
        <w:t>l'utilizzo</w:t>
      </w:r>
      <w:proofErr w:type="spellEnd"/>
      <w:r>
        <w:t xml:space="preserve"> delle </w:t>
      </w:r>
      <w:proofErr w:type="spellStart"/>
      <w:r>
        <w:t>piattaforme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e CARM.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è il </w:t>
      </w:r>
      <w:proofErr w:type="spellStart"/>
      <w:r>
        <w:t>risultato</w:t>
      </w:r>
      <w:proofErr w:type="spellEnd"/>
      <w:r>
        <w:t xml:space="preserve"> di </w:t>
      </w:r>
      <w:proofErr w:type="spellStart"/>
      <w:r>
        <w:t>un'analisi</w:t>
      </w:r>
      <w:proofErr w:type="spellEnd"/>
      <w:r>
        <w:t xml:space="preserve"> </w:t>
      </w:r>
      <w:proofErr w:type="spellStart"/>
      <w:r>
        <w:t>approfondita</w:t>
      </w:r>
      <w:proofErr w:type="spellEnd"/>
      <w:r>
        <w:t xml:space="preserve"> di </w:t>
      </w:r>
      <w:proofErr w:type="spellStart"/>
      <w:r>
        <w:t>centinaia</w:t>
      </w:r>
      <w:proofErr w:type="spellEnd"/>
      <w:r>
        <w:t xml:space="preserve"> di </w:t>
      </w:r>
      <w:proofErr w:type="spellStart"/>
      <w:r>
        <w:t>richieste</w:t>
      </w:r>
      <w:proofErr w:type="spellEnd"/>
      <w:r>
        <w:t xml:space="preserve"> di assistenza e ha </w:t>
      </w:r>
      <w:proofErr w:type="spellStart"/>
      <w:r>
        <w:t>l'obiettivo</w:t>
      </w:r>
      <w:proofErr w:type="spellEnd"/>
      <w:r>
        <w:t xml:space="preserve"> di </w:t>
      </w:r>
      <w:proofErr w:type="spellStart"/>
      <w:r>
        <w:t>standardizzare</w:t>
      </w:r>
      <w:proofErr w:type="spellEnd"/>
      <w:r>
        <w:t xml:space="preserve"> le procedure, </w:t>
      </w:r>
      <w:proofErr w:type="spellStart"/>
      <w:r>
        <w:t>ottimizzare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flussi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 e </w:t>
      </w:r>
      <w:proofErr w:type="spellStart"/>
      <w:r>
        <w:t>migliorare</w:t>
      </w:r>
      <w:proofErr w:type="spellEnd"/>
      <w:r>
        <w:t xml:space="preserve"> </w:t>
      </w:r>
      <w:proofErr w:type="spellStart"/>
      <w:r>
        <w:t>l'efficienza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 xml:space="preserve">. La </w:t>
      </w:r>
      <w:proofErr w:type="spellStart"/>
      <w:r>
        <w:t>consultazione</w:t>
      </w:r>
      <w:proofErr w:type="spellEnd"/>
      <w:r>
        <w:t xml:space="preserve"> di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guida</w:t>
      </w:r>
      <w:proofErr w:type="spellEnd"/>
      <w:r>
        <w:t xml:space="preserve"> vi </w:t>
      </w:r>
      <w:proofErr w:type="spellStart"/>
      <w:r>
        <w:t>aiuterà</w:t>
      </w:r>
      <w:proofErr w:type="spellEnd"/>
      <w:r>
        <w:t xml:space="preserve"> a </w:t>
      </w:r>
      <w:proofErr w:type="spellStart"/>
      <w:r>
        <w:t>risolvere</w:t>
      </w:r>
      <w:proofErr w:type="spellEnd"/>
      <w:r>
        <w:t xml:space="preserve"> </w:t>
      </w:r>
      <w:proofErr w:type="spellStart"/>
      <w:r>
        <w:t>autonomamente</w:t>
      </w:r>
      <w:proofErr w:type="spellEnd"/>
      <w:r>
        <w:t xml:space="preserve"> </w:t>
      </w:r>
      <w:proofErr w:type="spellStart"/>
      <w:r>
        <w:t>molte</w:t>
      </w:r>
      <w:proofErr w:type="spellEnd"/>
      <w:r>
        <w:t xml:space="preserve"> delle </w:t>
      </w:r>
      <w:proofErr w:type="spellStart"/>
      <w:r>
        <w:t>problematiche</w:t>
      </w:r>
      <w:proofErr w:type="spellEnd"/>
      <w:r>
        <w:t xml:space="preserve"> </w:t>
      </w:r>
      <w:proofErr w:type="spellStart"/>
      <w:r>
        <w:t>comuni</w:t>
      </w:r>
      <w:proofErr w:type="spellEnd"/>
      <w:r>
        <w:t xml:space="preserve">, </w:t>
      </w:r>
      <w:proofErr w:type="spellStart"/>
      <w:r>
        <w:t>garantendo</w:t>
      </w:r>
      <w:proofErr w:type="spellEnd"/>
      <w:r>
        <w:t xml:space="preserve"> al </w:t>
      </w:r>
      <w:proofErr w:type="spellStart"/>
      <w:r>
        <w:t>contempo</w:t>
      </w:r>
      <w:proofErr w:type="spellEnd"/>
      <w:r>
        <w:t xml:space="preserve"> un </w:t>
      </w:r>
      <w:proofErr w:type="spellStart"/>
      <w:r>
        <w:t>corretto</w:t>
      </w:r>
      <w:proofErr w:type="spellEnd"/>
      <w:r>
        <w:t xml:space="preserve"> </w:t>
      </w:r>
      <w:proofErr w:type="spellStart"/>
      <w:r>
        <w:t>allineamento</w:t>
      </w:r>
      <w:proofErr w:type="spellEnd"/>
      <w:r>
        <w:t xml:space="preserve"> con le policy e le </w:t>
      </w:r>
      <w:proofErr w:type="spellStart"/>
      <w:r>
        <w:t>integrazioni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.</w:t>
      </w:r>
    </w:p>
    <w:p w14:paraId="452096EC" w14:textId="77777777" w:rsidR="00F6385D" w:rsidRDefault="00F6385D">
      <w:pPr>
        <w:spacing w:after="40"/>
      </w:pPr>
    </w:p>
    <w:p w14:paraId="0E4AA671" w14:textId="77777777" w:rsidR="00F6385D" w:rsidRDefault="00F6385D"/>
    <w:p w14:paraId="60DFF432" w14:textId="77777777" w:rsidR="00F6385D" w:rsidRDefault="00F6385D">
      <w:pPr>
        <w:spacing w:after="40"/>
      </w:pPr>
    </w:p>
    <w:p w14:paraId="0AA81662" w14:textId="77777777" w:rsidR="00F6385D" w:rsidRDefault="0090522D">
      <w:pPr>
        <w:pStyle w:val="Heading2"/>
      </w:pPr>
      <w:r>
        <w:rPr>
          <w:color w:val="0D47A1"/>
          <w:sz w:val="32"/>
        </w:rPr>
        <w:t xml:space="preserve">1. </w:t>
      </w:r>
      <w:proofErr w:type="spellStart"/>
      <w:r>
        <w:rPr>
          <w:color w:val="0D47A1"/>
          <w:sz w:val="32"/>
        </w:rPr>
        <w:t>Gestione</w:t>
      </w:r>
      <w:proofErr w:type="spellEnd"/>
      <w:r>
        <w:rPr>
          <w:color w:val="0D47A1"/>
          <w:sz w:val="32"/>
        </w:rPr>
        <w:t xml:space="preserve"> </w:t>
      </w:r>
      <w:proofErr w:type="spellStart"/>
      <w:r>
        <w:rPr>
          <w:color w:val="0D47A1"/>
          <w:sz w:val="32"/>
        </w:rPr>
        <w:t>Candidati</w:t>
      </w:r>
      <w:proofErr w:type="spellEnd"/>
      <w:r>
        <w:rPr>
          <w:color w:val="0D47A1"/>
          <w:sz w:val="32"/>
        </w:rPr>
        <w:t xml:space="preserve"> (</w:t>
      </w:r>
      <w:proofErr w:type="spellStart"/>
      <w:r>
        <w:rPr>
          <w:color w:val="0D47A1"/>
          <w:sz w:val="32"/>
        </w:rPr>
        <w:t>InRecruiting</w:t>
      </w:r>
      <w:proofErr w:type="spellEnd"/>
      <w:r>
        <w:rPr>
          <w:color w:val="0D47A1"/>
          <w:sz w:val="32"/>
        </w:rPr>
        <w:t xml:space="preserve"> e CARM)</w:t>
      </w:r>
    </w:p>
    <w:p w14:paraId="6D6F5683" w14:textId="77777777" w:rsidR="00F6385D" w:rsidRDefault="00F6385D">
      <w:pPr>
        <w:spacing w:after="40"/>
      </w:pPr>
    </w:p>
    <w:p w14:paraId="6356C02C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modificano</w:t>
      </w:r>
      <w:proofErr w:type="spellEnd"/>
      <w:r>
        <w:rPr>
          <w:color w:val="1565C0"/>
          <w:sz w:val="26"/>
        </w:rPr>
        <w:t xml:space="preserve"> il </w:t>
      </w:r>
      <w:proofErr w:type="spellStart"/>
      <w:r>
        <w:rPr>
          <w:color w:val="1565C0"/>
          <w:sz w:val="26"/>
        </w:rPr>
        <w:t>nome</w:t>
      </w:r>
      <w:proofErr w:type="spellEnd"/>
      <w:r>
        <w:rPr>
          <w:color w:val="1565C0"/>
          <w:sz w:val="26"/>
        </w:rPr>
        <w:t xml:space="preserve"> e/o il </w:t>
      </w:r>
      <w:proofErr w:type="spellStart"/>
      <w:r>
        <w:rPr>
          <w:color w:val="1565C0"/>
          <w:sz w:val="26"/>
        </w:rPr>
        <w:t>cognome</w:t>
      </w:r>
      <w:proofErr w:type="spellEnd"/>
      <w:r>
        <w:rPr>
          <w:color w:val="1565C0"/>
          <w:sz w:val="26"/>
        </w:rPr>
        <w:t xml:space="preserve"> di un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quando</w:t>
      </w:r>
      <w:proofErr w:type="spellEnd"/>
      <w:r>
        <w:rPr>
          <w:color w:val="1565C0"/>
          <w:sz w:val="26"/>
        </w:rPr>
        <w:t xml:space="preserve"> non è </w:t>
      </w:r>
      <w:proofErr w:type="spellStart"/>
      <w:r>
        <w:rPr>
          <w:color w:val="1565C0"/>
          <w:sz w:val="26"/>
        </w:rPr>
        <w:t>possibile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farlo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autonomamente</w:t>
      </w:r>
      <w:proofErr w:type="spellEnd"/>
      <w:r>
        <w:rPr>
          <w:color w:val="1565C0"/>
          <w:sz w:val="26"/>
        </w:rPr>
        <w:t>?</w:t>
      </w:r>
    </w:p>
    <w:p w14:paraId="12173712" w14:textId="3E12D559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Attualmente</w:t>
      </w:r>
      <w:proofErr w:type="spellEnd"/>
      <w:r>
        <w:t xml:space="preserve">, la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campi</w:t>
      </w:r>
      <w:proofErr w:type="spellEnd"/>
      <w:r>
        <w:t xml:space="preserve"> "Nome" e "</w:t>
      </w:r>
      <w:proofErr w:type="spellStart"/>
      <w:r>
        <w:t>Cognome</w:t>
      </w:r>
      <w:proofErr w:type="spellEnd"/>
      <w:r>
        <w:t xml:space="preserve">" di un </w:t>
      </w:r>
      <w:proofErr w:type="spellStart"/>
      <w:r>
        <w:t>candidato</w:t>
      </w:r>
      <w:proofErr w:type="spellEnd"/>
      <w:r>
        <w:t xml:space="preserve"> non è </w:t>
      </w:r>
      <w:proofErr w:type="spellStart"/>
      <w:r>
        <w:t>disponibile</w:t>
      </w:r>
      <w:proofErr w:type="spellEnd"/>
      <w:r>
        <w:t xml:space="preserve"> per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l'interfaccia</w:t>
      </w:r>
      <w:proofErr w:type="spellEnd"/>
      <w:r>
        <w:t xml:space="preserve"> front-end. Per </w:t>
      </w:r>
      <w:proofErr w:type="spellStart"/>
      <w:r>
        <w:t>procedere</w:t>
      </w:r>
      <w:proofErr w:type="spellEnd"/>
      <w:r>
        <w:t xml:space="preserve"> con la </w:t>
      </w:r>
      <w:proofErr w:type="spellStart"/>
      <w:r>
        <w:t>correzione</w:t>
      </w:r>
      <w:proofErr w:type="spellEnd"/>
      <w:r>
        <w:t xml:space="preserve"> o </w:t>
      </w:r>
      <w:proofErr w:type="spellStart"/>
      <w:r>
        <w:t>l'aggiornamento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contattare</w:t>
      </w:r>
      <w:proofErr w:type="spellEnd"/>
      <w:r>
        <w:t xml:space="preserve"> il team di assistenza (</w:t>
      </w:r>
      <w:proofErr w:type="spellStart"/>
      <w:r>
        <w:t>tramite</w:t>
      </w:r>
      <w:proofErr w:type="spellEnd"/>
      <w:r>
        <w:t xml:space="preserve"> </w:t>
      </w:r>
      <w:r w:rsidR="002A0B16">
        <w:t>assistenza.inrecruiting@adhr.it</w:t>
      </w:r>
      <w:r>
        <w:t xml:space="preserve"> o </w:t>
      </w:r>
      <w:proofErr w:type="spellStart"/>
      <w:r>
        <w:t>referenti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 xml:space="preserve"> come Raffaella Ravasi o Marina Azzola), </w:t>
      </w:r>
      <w:proofErr w:type="spellStart"/>
      <w:r>
        <w:t>fornendo</w:t>
      </w:r>
      <w:proofErr w:type="spellEnd"/>
      <w:r>
        <w:t xml:space="preserve"> tutti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e la </w:t>
      </w:r>
      <w:proofErr w:type="spellStart"/>
      <w:r>
        <w:t>correzione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. Una volta </w:t>
      </w:r>
      <w:proofErr w:type="spellStart"/>
      <w:r>
        <w:t>che</w:t>
      </w:r>
      <w:proofErr w:type="spellEnd"/>
      <w:r>
        <w:t xml:space="preserve"> la </w:t>
      </w:r>
      <w:proofErr w:type="spellStart"/>
      <w:r>
        <w:t>modifica</w:t>
      </w:r>
      <w:proofErr w:type="spellEnd"/>
      <w:r>
        <w:t xml:space="preserve"> è </w:t>
      </w:r>
      <w:proofErr w:type="spellStart"/>
      <w:r>
        <w:t>stata</w:t>
      </w:r>
      <w:proofErr w:type="spellEnd"/>
      <w:r>
        <w:t xml:space="preserve"> </w:t>
      </w:r>
      <w:proofErr w:type="spellStart"/>
      <w:r>
        <w:t>effettuata</w:t>
      </w:r>
      <w:proofErr w:type="spellEnd"/>
      <w:r>
        <w:t xml:space="preserve"> dal </w:t>
      </w:r>
      <w:proofErr w:type="spellStart"/>
      <w:r>
        <w:t>supporto</w:t>
      </w:r>
      <w:proofErr w:type="spellEnd"/>
      <w:r>
        <w:t xml:space="preserve">, è </w:t>
      </w:r>
      <w:proofErr w:type="spellStart"/>
      <w:r>
        <w:t>fondamentale</w:t>
      </w:r>
      <w:proofErr w:type="spellEnd"/>
      <w:r>
        <w:t xml:space="preserve"> </w:t>
      </w:r>
      <w:proofErr w:type="spellStart"/>
      <w:r>
        <w:t>completare</w:t>
      </w:r>
      <w:proofErr w:type="spellEnd"/>
      <w:r>
        <w:t xml:space="preserve"> </w:t>
      </w:r>
      <w:proofErr w:type="spellStart"/>
      <w:r>
        <w:t>l'anagrafica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inserendo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di </w:t>
      </w:r>
      <w:proofErr w:type="spellStart"/>
      <w:r>
        <w:t>residenza</w:t>
      </w:r>
      <w:proofErr w:type="spellEnd"/>
      <w:r>
        <w:t xml:space="preserve">, il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e </w:t>
      </w:r>
      <w:proofErr w:type="spellStart"/>
      <w:r>
        <w:t>assicurarsi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 </w:t>
      </w:r>
      <w:proofErr w:type="spellStart"/>
      <w:r>
        <w:t>associato</w:t>
      </w:r>
      <w:proofErr w:type="spellEnd"/>
      <w:r>
        <w:t xml:space="preserve"> a un </w:t>
      </w:r>
      <w:proofErr w:type="spellStart"/>
      <w:r>
        <w:t>annuncio</w:t>
      </w:r>
      <w:proofErr w:type="spellEnd"/>
      <w:r>
        <w:t xml:space="preserve"> con lo </w:t>
      </w:r>
      <w:proofErr w:type="spellStart"/>
      <w:r>
        <w:t>stato</w:t>
      </w:r>
      <w:proofErr w:type="spellEnd"/>
      <w:r>
        <w:t xml:space="preserve"> "hire" (</w:t>
      </w:r>
      <w:proofErr w:type="spellStart"/>
      <w:r>
        <w:t>assunto</w:t>
      </w:r>
      <w:proofErr w:type="spellEnd"/>
      <w:r>
        <w:t xml:space="preserve">) </w:t>
      </w:r>
      <w:proofErr w:type="spellStart"/>
      <w:r>
        <w:t>affinché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aggiornati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</w:t>
      </w:r>
      <w:proofErr w:type="spellStart"/>
      <w:r>
        <w:t>pienamente</w:t>
      </w:r>
      <w:proofErr w:type="spellEnd"/>
      <w:r>
        <w:t xml:space="preserve"> </w:t>
      </w:r>
      <w:proofErr w:type="spellStart"/>
      <w:r>
        <w:t>recepiti</w:t>
      </w:r>
      <w:proofErr w:type="spellEnd"/>
      <w:r>
        <w:t xml:space="preserve"> e </w:t>
      </w:r>
      <w:proofErr w:type="spellStart"/>
      <w:r>
        <w:t>passino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altri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 xml:space="preserve"> (come CARM).</w:t>
      </w:r>
    </w:p>
    <w:p w14:paraId="1FA87446" w14:textId="77777777" w:rsidR="00F6385D" w:rsidRDefault="00F6385D">
      <w:pPr>
        <w:spacing w:after="40"/>
      </w:pPr>
    </w:p>
    <w:p w14:paraId="1C8166E4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modifica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l'indirizzo</w:t>
      </w:r>
      <w:proofErr w:type="spellEnd"/>
      <w:r>
        <w:rPr>
          <w:color w:val="1565C0"/>
          <w:sz w:val="26"/>
        </w:rPr>
        <w:t xml:space="preserve"> email di un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assicura</w:t>
      </w:r>
      <w:proofErr w:type="spellEnd"/>
      <w:r>
        <w:rPr>
          <w:color w:val="1565C0"/>
          <w:sz w:val="26"/>
        </w:rPr>
        <w:t xml:space="preserve"> la </w:t>
      </w:r>
      <w:proofErr w:type="spellStart"/>
      <w:r>
        <w:rPr>
          <w:color w:val="1565C0"/>
          <w:sz w:val="26"/>
        </w:rPr>
        <w:t>sincronizzazione</w:t>
      </w:r>
      <w:proofErr w:type="spellEnd"/>
      <w:r>
        <w:rPr>
          <w:color w:val="1565C0"/>
          <w:sz w:val="26"/>
        </w:rPr>
        <w:t xml:space="preserve"> con CARM?</w:t>
      </w:r>
    </w:p>
    <w:p w14:paraId="2B54FAEB" w14:textId="1CE957A9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Al </w:t>
      </w:r>
      <w:proofErr w:type="spellStart"/>
      <w:r>
        <w:t>momento</w:t>
      </w:r>
      <w:proofErr w:type="spellEnd"/>
      <w:r>
        <w:t xml:space="preserve">, la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dell'indirizzo</w:t>
      </w:r>
      <w:proofErr w:type="spellEnd"/>
      <w:r>
        <w:t xml:space="preserve"> email di un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effettuata</w:t>
      </w:r>
      <w:proofErr w:type="spellEnd"/>
      <w:r>
        <w:t xml:space="preserve"> </w:t>
      </w:r>
      <w:proofErr w:type="spellStart"/>
      <w:r>
        <w:t>esclusivamente</w:t>
      </w:r>
      <w:proofErr w:type="spellEnd"/>
      <w:r>
        <w:t xml:space="preserve"> dal team di </w:t>
      </w:r>
      <w:proofErr w:type="spellStart"/>
      <w:r>
        <w:t>supporto</w:t>
      </w:r>
      <w:proofErr w:type="spellEnd"/>
      <w:r>
        <w:t xml:space="preserve"> di </w:t>
      </w:r>
      <w:proofErr w:type="spellStart"/>
      <w:r>
        <w:t>InRecruiting</w:t>
      </w:r>
      <w:proofErr w:type="spellEnd"/>
      <w:r>
        <w:t xml:space="preserve">. Per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l'aggiornamento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contattare</w:t>
      </w:r>
      <w:proofErr w:type="spellEnd"/>
      <w:r>
        <w:t xml:space="preserve"> </w:t>
      </w:r>
      <w:proofErr w:type="spellStart"/>
      <w:r>
        <w:t>l'assistenza</w:t>
      </w:r>
      <w:proofErr w:type="spellEnd"/>
      <w:r>
        <w:t xml:space="preserve"> (</w:t>
      </w:r>
      <w:proofErr w:type="spellStart"/>
      <w:r>
        <w:t>tramite</w:t>
      </w:r>
      <w:proofErr w:type="spellEnd"/>
      <w:r>
        <w:t xml:space="preserve"> </w:t>
      </w:r>
      <w:r w:rsidR="002A0B16">
        <w:t>assistenza.inrecruiting@adhr.it</w:t>
      </w:r>
      <w:r>
        <w:t xml:space="preserve">, o </w:t>
      </w:r>
      <w:proofErr w:type="spellStart"/>
      <w:r>
        <w:t>referenti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 xml:space="preserve">), </w:t>
      </w:r>
      <w:proofErr w:type="spellStart"/>
      <w:r>
        <w:t>fornendo</w:t>
      </w:r>
      <w:proofErr w:type="spellEnd"/>
      <w:r>
        <w:t xml:space="preserve"> il nuovo </w:t>
      </w:r>
      <w:proofErr w:type="spellStart"/>
      <w:r>
        <w:t>indirizzo</w:t>
      </w:r>
      <w:proofErr w:type="spellEnd"/>
      <w:r>
        <w:t xml:space="preserve"> email e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identificativi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cognome</w:t>
      </w:r>
      <w:proofErr w:type="spellEnd"/>
      <w:r>
        <w:t xml:space="preserve">,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). Il team </w:t>
      </w:r>
      <w:proofErr w:type="spellStart"/>
      <w:r>
        <w:t>provvederà</w:t>
      </w:r>
      <w:proofErr w:type="spellEnd"/>
      <w:r>
        <w:t xml:space="preserve"> alla </w:t>
      </w:r>
      <w:proofErr w:type="spellStart"/>
      <w:r>
        <w:t>modifica</w:t>
      </w:r>
      <w:proofErr w:type="spellEnd"/>
      <w:r>
        <w:t xml:space="preserve"> e </w:t>
      </w:r>
      <w:proofErr w:type="spellStart"/>
      <w:r>
        <w:t>all'aggiornamento</w:t>
      </w:r>
      <w:proofErr w:type="spellEnd"/>
      <w:r>
        <w:t xml:space="preserve"> </w:t>
      </w:r>
      <w:proofErr w:type="spellStart"/>
      <w:r>
        <w:t>nei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. Se, </w:t>
      </w:r>
      <w:proofErr w:type="spellStart"/>
      <w:r>
        <w:t>nonostante</w:t>
      </w:r>
      <w:proofErr w:type="spellEnd"/>
      <w:r>
        <w:t xml:space="preserve"> la </w:t>
      </w:r>
      <w:proofErr w:type="spellStart"/>
      <w:r>
        <w:t>correzione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riscontrano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di </w:t>
      </w:r>
      <w:proofErr w:type="spellStart"/>
      <w:r>
        <w:t>sincronizzazione</w:t>
      </w:r>
      <w:proofErr w:type="spellEnd"/>
      <w:r>
        <w:t xml:space="preserve"> con CARM (es. </w:t>
      </w:r>
      <w:proofErr w:type="spellStart"/>
      <w:r>
        <w:t>l'email</w:t>
      </w:r>
      <w:proofErr w:type="spellEnd"/>
      <w:r>
        <w:t xml:space="preserve"> </w:t>
      </w:r>
      <w:proofErr w:type="spellStart"/>
      <w:r>
        <w:t>corretta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 non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riflette</w:t>
      </w:r>
      <w:proofErr w:type="spellEnd"/>
      <w:r>
        <w:t xml:space="preserve"> in CARM),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prega</w:t>
      </w:r>
      <w:proofErr w:type="spellEnd"/>
      <w:r>
        <w:t xml:space="preserve"> di </w:t>
      </w:r>
      <w:proofErr w:type="spellStart"/>
      <w:r>
        <w:t>segnalarlo</w:t>
      </w:r>
      <w:proofErr w:type="spellEnd"/>
      <w:r>
        <w:t xml:space="preserve"> </w:t>
      </w:r>
      <w:proofErr w:type="spellStart"/>
      <w:r>
        <w:t>all'assistenza</w:t>
      </w:r>
      <w:proofErr w:type="spellEnd"/>
      <w:r>
        <w:t>.</w:t>
      </w:r>
    </w:p>
    <w:p w14:paraId="762AC4C9" w14:textId="77777777" w:rsidR="00F6385D" w:rsidRDefault="00F6385D">
      <w:pPr>
        <w:spacing w:after="40"/>
      </w:pPr>
    </w:p>
    <w:p w14:paraId="61CC54CB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Dove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trova </w:t>
      </w:r>
      <w:proofErr w:type="spellStart"/>
      <w:r>
        <w:rPr>
          <w:color w:val="1565C0"/>
          <w:sz w:val="26"/>
        </w:rPr>
        <w:t>l'ID</w:t>
      </w:r>
      <w:proofErr w:type="spellEnd"/>
      <w:r>
        <w:rPr>
          <w:color w:val="1565C0"/>
          <w:sz w:val="26"/>
        </w:rPr>
        <w:t xml:space="preserve"> o il </w:t>
      </w:r>
      <w:proofErr w:type="spellStart"/>
      <w:r>
        <w:rPr>
          <w:color w:val="1565C0"/>
          <w:sz w:val="26"/>
        </w:rPr>
        <w:t>Codice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identificativo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76DDE0A9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Attualmente</w:t>
      </w:r>
      <w:proofErr w:type="spellEnd"/>
      <w:r>
        <w:t xml:space="preserve">, </w:t>
      </w:r>
      <w:proofErr w:type="spellStart"/>
      <w:r>
        <w:t>l'ID</w:t>
      </w:r>
      <w:proofErr w:type="spellEnd"/>
      <w:r>
        <w:t xml:space="preserve"> o il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identificativo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non è </w:t>
      </w:r>
      <w:proofErr w:type="spellStart"/>
      <w:r>
        <w:t>visibile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dall'interfaccia</w:t>
      </w:r>
      <w:proofErr w:type="spellEnd"/>
      <w:r>
        <w:t xml:space="preserve"> </w:t>
      </w:r>
      <w:proofErr w:type="spellStart"/>
      <w:r>
        <w:t>utente</w:t>
      </w:r>
      <w:proofErr w:type="spellEnd"/>
      <w:r>
        <w:t xml:space="preserve"> (front-end) di </w:t>
      </w:r>
      <w:proofErr w:type="spellStart"/>
      <w:r>
        <w:t>InRecruiting</w:t>
      </w:r>
      <w:proofErr w:type="spellEnd"/>
      <w:r>
        <w:t xml:space="preserve">. La </w:t>
      </w:r>
      <w:proofErr w:type="spellStart"/>
      <w:r>
        <w:t>ricerca</w:t>
      </w:r>
      <w:proofErr w:type="spellEnd"/>
      <w:r>
        <w:t xml:space="preserve"> per ID </w:t>
      </w:r>
      <w:proofErr w:type="spellStart"/>
      <w:r>
        <w:t>candidato</w:t>
      </w:r>
      <w:proofErr w:type="spellEnd"/>
      <w:r>
        <w:t xml:space="preserve"> non è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.</w:t>
      </w:r>
    </w:p>
    <w:p w14:paraId="3900A955" w14:textId="77777777" w:rsidR="00F6385D" w:rsidRDefault="00F6385D">
      <w:pPr>
        <w:spacing w:after="40"/>
      </w:pPr>
    </w:p>
    <w:p w14:paraId="696CF81F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gestiscono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inseriti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doppi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147799BA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l'indirizzo</w:t>
      </w:r>
      <w:proofErr w:type="spellEnd"/>
      <w:r>
        <w:t xml:space="preserve"> email come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discriminante</w:t>
      </w:r>
      <w:proofErr w:type="spellEnd"/>
      <w:r>
        <w:t xml:space="preserve"> </w:t>
      </w:r>
      <w:proofErr w:type="spellStart"/>
      <w:r>
        <w:t>unico</w:t>
      </w:r>
      <w:proofErr w:type="spellEnd"/>
      <w:r>
        <w:t xml:space="preserve"> per </w:t>
      </w:r>
      <w:proofErr w:type="spellStart"/>
      <w:r>
        <w:t>l'identificazione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. </w:t>
      </w:r>
      <w:proofErr w:type="spellStart"/>
      <w:r>
        <w:t>Pertanto</w:t>
      </w:r>
      <w:proofErr w:type="spellEnd"/>
      <w:r>
        <w:t xml:space="preserve">, se un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due volte </w:t>
      </w:r>
      <w:proofErr w:type="spellStart"/>
      <w:r>
        <w:t>utilizzando</w:t>
      </w:r>
      <w:proofErr w:type="spellEnd"/>
      <w:r>
        <w:t xml:space="preserve"> </w:t>
      </w:r>
      <w:proofErr w:type="spellStart"/>
      <w:r>
        <w:t>indirizzi</w:t>
      </w:r>
      <w:proofErr w:type="spellEnd"/>
      <w:r>
        <w:t xml:space="preserve"> email </w:t>
      </w:r>
      <w:proofErr w:type="spellStart"/>
      <w:r>
        <w:t>differenti</w:t>
      </w:r>
      <w:proofErr w:type="spellEnd"/>
      <w:r>
        <w:t xml:space="preserve">, il </w:t>
      </w:r>
      <w:proofErr w:type="spellStart"/>
      <w:r>
        <w:t>sistema</w:t>
      </w:r>
      <w:proofErr w:type="spellEnd"/>
      <w:r>
        <w:t xml:space="preserve"> li </w:t>
      </w:r>
      <w:proofErr w:type="spellStart"/>
      <w:r>
        <w:t>tratterà</w:t>
      </w:r>
      <w:proofErr w:type="spellEnd"/>
      <w:r>
        <w:t xml:space="preserve"> come due </w:t>
      </w:r>
      <w:proofErr w:type="spellStart"/>
      <w:r>
        <w:t>profili</w:t>
      </w:r>
      <w:proofErr w:type="spellEnd"/>
      <w:r>
        <w:t xml:space="preserve"> </w:t>
      </w:r>
      <w:proofErr w:type="spellStart"/>
      <w:r>
        <w:t>distinti</w:t>
      </w:r>
      <w:proofErr w:type="spellEnd"/>
      <w:r>
        <w:t xml:space="preserve"> e non li </w:t>
      </w:r>
      <w:proofErr w:type="spellStart"/>
      <w:r>
        <w:t>identificherà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come "</w:t>
      </w:r>
      <w:proofErr w:type="spellStart"/>
      <w:r>
        <w:t>doppioni</w:t>
      </w:r>
      <w:proofErr w:type="spellEnd"/>
      <w:r>
        <w:t xml:space="preserve">". Per </w:t>
      </w:r>
      <w:proofErr w:type="spellStart"/>
      <w:r>
        <w:t>gestire</w:t>
      </w:r>
      <w:proofErr w:type="spellEnd"/>
      <w:r>
        <w:t xml:space="preserve"> o </w:t>
      </w:r>
      <w:proofErr w:type="spellStart"/>
      <w:r>
        <w:t>procedere</w:t>
      </w:r>
      <w:proofErr w:type="spellEnd"/>
      <w:r>
        <w:t xml:space="preserve"> con </w:t>
      </w:r>
      <w:proofErr w:type="spellStart"/>
      <w:r>
        <w:t>l'eliminazione</w:t>
      </w:r>
      <w:proofErr w:type="spellEnd"/>
      <w:r>
        <w:t xml:space="preserve"> di uno di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profili</w:t>
      </w:r>
      <w:proofErr w:type="spellEnd"/>
      <w:r>
        <w:t xml:space="preserve">, il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agire</w:t>
      </w:r>
      <w:proofErr w:type="spellEnd"/>
      <w:r>
        <w:t xml:space="preserve"> in due </w:t>
      </w:r>
      <w:proofErr w:type="spellStart"/>
      <w:r>
        <w:t>modi</w:t>
      </w:r>
      <w:proofErr w:type="spellEnd"/>
      <w:r>
        <w:t>:</w:t>
      </w:r>
    </w:p>
    <w:p w14:paraId="4B512D97" w14:textId="77777777" w:rsidR="00F6385D" w:rsidRDefault="0090522D">
      <w:pPr>
        <w:spacing w:after="80"/>
      </w:pPr>
      <w:r>
        <w:t>1</w:t>
      </w:r>
      <w:proofErr w:type="gramStart"/>
      <w:r>
        <w:t xml:space="preserve">.  </w:t>
      </w:r>
      <w:proofErr w:type="spellStart"/>
      <w:r>
        <w:rPr>
          <w:b/>
          <w:color w:val="1A73E8"/>
        </w:rPr>
        <w:t>Cancellazione</w:t>
      </w:r>
      <w:proofErr w:type="spellEnd"/>
      <w:proofErr w:type="gram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autonoma</w:t>
      </w:r>
      <w:proofErr w:type="spellEnd"/>
      <w:r>
        <w:rPr>
          <w:b/>
          <w:color w:val="1A73E8"/>
        </w:rPr>
        <w:t>:</w:t>
      </w:r>
      <w:r>
        <w:t xml:space="preserve"> </w:t>
      </w:r>
      <w:proofErr w:type="spellStart"/>
      <w:r>
        <w:t>Accedendo</w:t>
      </w:r>
      <w:proofErr w:type="spellEnd"/>
      <w:r>
        <w:t xml:space="preserve"> al proprio </w:t>
      </w:r>
      <w:proofErr w:type="spellStart"/>
      <w:r>
        <w:t>profilo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portale</w:t>
      </w:r>
      <w:proofErr w:type="spellEnd"/>
      <w:r>
        <w:t xml:space="preserve"> (es. `https://candidati.adhr.it/it/accedi-o-registrati`) con le </w:t>
      </w:r>
      <w:proofErr w:type="spellStart"/>
      <w:r>
        <w:t>proprie</w:t>
      </w:r>
      <w:proofErr w:type="spellEnd"/>
      <w:r>
        <w:t xml:space="preserve"> </w:t>
      </w:r>
      <w:proofErr w:type="spellStart"/>
      <w:r>
        <w:t>credenziali</w:t>
      </w:r>
      <w:proofErr w:type="spellEnd"/>
      <w:r>
        <w:t xml:space="preserve"> associate al </w:t>
      </w:r>
      <w:proofErr w:type="spellStart"/>
      <w:r>
        <w:t>profilo</w:t>
      </w:r>
      <w:proofErr w:type="spellEnd"/>
      <w:r>
        <w:t xml:space="preserve"> da </w:t>
      </w:r>
      <w:proofErr w:type="spellStart"/>
      <w:r>
        <w:t>eliminare</w:t>
      </w:r>
      <w:proofErr w:type="spellEnd"/>
      <w:r>
        <w:t xml:space="preserve">,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cliccare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</w:t>
      </w:r>
      <w:proofErr w:type="spellStart"/>
      <w:r>
        <w:t>Impostazioni</w:t>
      </w:r>
      <w:proofErr w:type="spellEnd"/>
      <w:r>
        <w:t>" (</w:t>
      </w:r>
      <w:proofErr w:type="spellStart"/>
      <w:r>
        <w:t>solitamente</w:t>
      </w:r>
      <w:proofErr w:type="spellEnd"/>
      <w:r>
        <w:t xml:space="preserve"> in alto a </w:t>
      </w:r>
      <w:proofErr w:type="spellStart"/>
      <w:r>
        <w:t>destra</w:t>
      </w:r>
      <w:proofErr w:type="spellEnd"/>
      <w:r>
        <w:t xml:space="preserve">), </w:t>
      </w:r>
      <w:proofErr w:type="spellStart"/>
      <w:r>
        <w:t>selezionare</w:t>
      </w:r>
      <w:proofErr w:type="spellEnd"/>
      <w:r>
        <w:t xml:space="preserve"> "</w:t>
      </w:r>
      <w:proofErr w:type="spellStart"/>
      <w:r>
        <w:t>Impostazioni</w:t>
      </w:r>
      <w:proofErr w:type="spellEnd"/>
      <w:r>
        <w:t xml:space="preserve"> </w:t>
      </w:r>
      <w:proofErr w:type="spellStart"/>
      <w:r>
        <w:t>profilo</w:t>
      </w:r>
      <w:proofErr w:type="spellEnd"/>
      <w:r>
        <w:t xml:space="preserve">" dal menu a </w:t>
      </w:r>
      <w:proofErr w:type="spellStart"/>
      <w:r>
        <w:t>tendina</w:t>
      </w:r>
      <w:proofErr w:type="spellEnd"/>
      <w:r>
        <w:t xml:space="preserve"> e,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sezione</w:t>
      </w:r>
      <w:proofErr w:type="spellEnd"/>
      <w:r>
        <w:t xml:space="preserve"> </w:t>
      </w:r>
      <w:proofErr w:type="spellStart"/>
      <w:r>
        <w:t>dedicata</w:t>
      </w:r>
      <w:proofErr w:type="spellEnd"/>
      <w:r>
        <w:t xml:space="preserve"> alla </w:t>
      </w:r>
      <w:proofErr w:type="spellStart"/>
      <w:r>
        <w:t>cancellazione</w:t>
      </w:r>
      <w:proofErr w:type="spellEnd"/>
      <w:r>
        <w:t xml:space="preserve"> (</w:t>
      </w:r>
      <w:proofErr w:type="spellStart"/>
      <w:r>
        <w:t>solitamente</w:t>
      </w:r>
      <w:proofErr w:type="spellEnd"/>
      <w:r>
        <w:t xml:space="preserve"> in </w:t>
      </w:r>
      <w:proofErr w:type="spellStart"/>
      <w:r>
        <w:t>fondo</w:t>
      </w:r>
      <w:proofErr w:type="spellEnd"/>
      <w:r>
        <w:t xml:space="preserve"> alla </w:t>
      </w:r>
      <w:proofErr w:type="spellStart"/>
      <w:r>
        <w:t>pagina</w:t>
      </w:r>
      <w:proofErr w:type="spellEnd"/>
      <w:r>
        <w:t xml:space="preserve">), </w:t>
      </w:r>
      <w:proofErr w:type="spellStart"/>
      <w:r>
        <w:t>inserire</w:t>
      </w:r>
      <w:proofErr w:type="spellEnd"/>
      <w:r>
        <w:t xml:space="preserve"> la password e </w:t>
      </w:r>
      <w:proofErr w:type="spellStart"/>
      <w:r>
        <w:t>cliccare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</w:t>
      </w:r>
      <w:proofErr w:type="spellStart"/>
      <w:r>
        <w:t>Richiedi</w:t>
      </w:r>
      <w:proofErr w:type="spellEnd"/>
      <w:r>
        <w:t xml:space="preserve"> </w:t>
      </w:r>
      <w:proofErr w:type="spellStart"/>
      <w:r>
        <w:t>l'eliminazione</w:t>
      </w:r>
      <w:proofErr w:type="spellEnd"/>
      <w:r>
        <w:t xml:space="preserve">". </w:t>
      </w:r>
      <w:proofErr w:type="spellStart"/>
      <w:r>
        <w:t>Riceverà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via email </w:t>
      </w:r>
      <w:proofErr w:type="spellStart"/>
      <w:r>
        <w:t>ad</w:t>
      </w:r>
      <w:proofErr w:type="spellEnd"/>
      <w:r>
        <w:t xml:space="preserve"> </w:t>
      </w:r>
      <w:proofErr w:type="spellStart"/>
      <w:r>
        <w:t>avvenuta</w:t>
      </w:r>
      <w:proofErr w:type="spellEnd"/>
      <w:r>
        <w:t xml:space="preserve"> </w:t>
      </w:r>
      <w:proofErr w:type="spellStart"/>
      <w:r>
        <w:t>cancellazione</w:t>
      </w:r>
      <w:proofErr w:type="spellEnd"/>
      <w:r>
        <w:t>.</w:t>
      </w:r>
    </w:p>
    <w:p w14:paraId="044EDC77" w14:textId="77777777" w:rsidR="00F6385D" w:rsidRDefault="0090522D">
      <w:pPr>
        <w:spacing w:after="80"/>
      </w:pPr>
      <w:r>
        <w:t xml:space="preserve">2.  </w:t>
      </w:r>
      <w:proofErr w:type="spellStart"/>
      <w:r>
        <w:rPr>
          <w:b/>
          <w:color w:val="1A73E8"/>
        </w:rPr>
        <w:t>Tramite</w:t>
      </w:r>
      <w:proofErr w:type="spell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richiesta</w:t>
      </w:r>
      <w:proofErr w:type="spell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diretta</w:t>
      </w:r>
      <w:proofErr w:type="spellEnd"/>
      <w:r>
        <w:rPr>
          <w:b/>
          <w:color w:val="1A73E8"/>
        </w:rPr>
        <w:t>:</w:t>
      </w:r>
      <w:r>
        <w:t xml:space="preserve"> In </w:t>
      </w:r>
      <w:proofErr w:type="spellStart"/>
      <w:r>
        <w:t>alternativa</w:t>
      </w:r>
      <w:proofErr w:type="spellEnd"/>
      <w:r>
        <w:t xml:space="preserve">, il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richiedere</w:t>
      </w:r>
      <w:proofErr w:type="spellEnd"/>
      <w:r>
        <w:t xml:space="preserve"> la </w:t>
      </w:r>
      <w:proofErr w:type="spellStart"/>
      <w:r>
        <w:t>cancellazione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propri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personali</w:t>
      </w:r>
      <w:proofErr w:type="spellEnd"/>
      <w:r>
        <w:t xml:space="preserve"> </w:t>
      </w:r>
      <w:proofErr w:type="spellStart"/>
      <w:r>
        <w:t>inviando</w:t>
      </w:r>
      <w:proofErr w:type="spellEnd"/>
      <w:r>
        <w:t xml:space="preserve"> </w:t>
      </w:r>
      <w:proofErr w:type="spellStart"/>
      <w:r>
        <w:t>un'email</w:t>
      </w:r>
      <w:proofErr w:type="spellEnd"/>
      <w:r>
        <w:t xml:space="preserve"> </w:t>
      </w:r>
      <w:proofErr w:type="spellStart"/>
      <w:r>
        <w:t>all'indirizzo</w:t>
      </w:r>
      <w:proofErr w:type="spellEnd"/>
      <w:r>
        <w:t xml:space="preserve"> </w:t>
      </w:r>
      <w:proofErr w:type="spellStart"/>
      <w:r>
        <w:t>dedicato</w:t>
      </w:r>
      <w:proofErr w:type="spellEnd"/>
      <w:r>
        <w:t xml:space="preserve"> alla privacy: `privacy@adhr.it`.</w:t>
      </w:r>
    </w:p>
    <w:p w14:paraId="606C7634" w14:textId="77777777" w:rsidR="00F6385D" w:rsidRDefault="00F6385D">
      <w:pPr>
        <w:spacing w:after="40"/>
      </w:pPr>
    </w:p>
    <w:p w14:paraId="3BFF92D7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Qual è la </w:t>
      </w:r>
      <w:proofErr w:type="spellStart"/>
      <w:r>
        <w:rPr>
          <w:color w:val="1565C0"/>
          <w:sz w:val="26"/>
        </w:rPr>
        <w:t>differenza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</w:t>
      </w:r>
      <w:proofErr w:type="spellEnd"/>
      <w:r>
        <w:rPr>
          <w:color w:val="1565C0"/>
          <w:sz w:val="26"/>
        </w:rPr>
        <w:t xml:space="preserve"> "Stato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" e "Stato Annuncio" e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gestiscono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56B115CD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La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di un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articola</w:t>
      </w:r>
      <w:proofErr w:type="spellEnd"/>
      <w:r>
        <w:t xml:space="preserve"> in due </w:t>
      </w:r>
      <w:proofErr w:type="spellStart"/>
      <w:r>
        <w:t>modalità</w:t>
      </w:r>
      <w:proofErr w:type="spellEnd"/>
      <w:r>
        <w:t xml:space="preserve"> </w:t>
      </w:r>
      <w:proofErr w:type="spellStart"/>
      <w:r>
        <w:t>principali</w:t>
      </w:r>
      <w:proofErr w:type="spellEnd"/>
      <w:r>
        <w:t xml:space="preserve">, </w:t>
      </w:r>
      <w:proofErr w:type="spellStart"/>
      <w:r>
        <w:t>che</w:t>
      </w:r>
      <w:proofErr w:type="spellEnd"/>
      <w:r>
        <w:t xml:space="preserve"> </w:t>
      </w:r>
      <w:proofErr w:type="spellStart"/>
      <w:r>
        <w:t>riflettono</w:t>
      </w:r>
      <w:proofErr w:type="spellEnd"/>
      <w:r>
        <w:t xml:space="preserve"> la </w:t>
      </w:r>
      <w:proofErr w:type="spellStart"/>
      <w:r>
        <w:t>distinzione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per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e lo </w:t>
      </w:r>
      <w:proofErr w:type="spellStart"/>
      <w:r>
        <w:t>stato</w:t>
      </w:r>
      <w:proofErr w:type="spellEnd"/>
      <w:r>
        <w:t xml:space="preserve"> generale del </w:t>
      </w:r>
      <w:proofErr w:type="spellStart"/>
      <w:r>
        <w:t>candidato</w:t>
      </w:r>
      <w:proofErr w:type="spellEnd"/>
      <w:r>
        <w:t>:</w:t>
      </w:r>
    </w:p>
    <w:p w14:paraId="629E2F30" w14:textId="77777777" w:rsidR="00F6385D" w:rsidRDefault="0090522D">
      <w:pPr>
        <w:pStyle w:val="ListBullet"/>
        <w:spacing w:after="40"/>
      </w:pPr>
      <w:r>
        <w:t xml:space="preserve">  **Stato Annuncio (</w:t>
      </w:r>
      <w:proofErr w:type="spellStart"/>
      <w:r>
        <w:t>stato</w:t>
      </w:r>
      <w:proofErr w:type="spellEnd"/>
      <w:r>
        <w:t xml:space="preserve"> di </w:t>
      </w:r>
      <w:proofErr w:type="spellStart"/>
      <w:r>
        <w:t>selezione</w:t>
      </w:r>
      <w:proofErr w:type="spellEnd"/>
      <w:r>
        <w:t xml:space="preserve"> per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specifico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(es. "SOURCED", "</w:t>
      </w:r>
      <w:proofErr w:type="spellStart"/>
      <w:r>
        <w:t>colloquio</w:t>
      </w:r>
      <w:proofErr w:type="spellEnd"/>
      <w:r>
        <w:t>", "</w:t>
      </w:r>
      <w:proofErr w:type="spellStart"/>
      <w:r>
        <w:t>proposto</w:t>
      </w:r>
      <w:proofErr w:type="spellEnd"/>
      <w:r>
        <w:t xml:space="preserve">", "hire") è </w:t>
      </w:r>
      <w:proofErr w:type="spellStart"/>
      <w:r>
        <w:t>gestito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dall'utente</w:t>
      </w:r>
      <w:proofErr w:type="spellEnd"/>
      <w:r>
        <w:t xml:space="preserve"> per </w:t>
      </w:r>
      <w:proofErr w:type="spellStart"/>
      <w:r>
        <w:t>tracciare</w:t>
      </w:r>
      <w:proofErr w:type="spellEnd"/>
      <w:r>
        <w:t xml:space="preserve"> il </w:t>
      </w:r>
      <w:proofErr w:type="spellStart"/>
      <w:r>
        <w:t>percorso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all'interno</w:t>
      </w:r>
      <w:proofErr w:type="spellEnd"/>
      <w:r>
        <w:t xml:space="preserve"> di un </w:t>
      </w:r>
      <w:proofErr w:type="spellStart"/>
      <w:r>
        <w:t>processo</w:t>
      </w:r>
      <w:proofErr w:type="spellEnd"/>
      <w:r>
        <w:t xml:space="preserve"> di </w:t>
      </w:r>
      <w:proofErr w:type="spellStart"/>
      <w:r>
        <w:t>selezione</w:t>
      </w:r>
      <w:proofErr w:type="spellEnd"/>
      <w:r>
        <w:t xml:space="preserve"> per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commessa</w:t>
      </w:r>
      <w:proofErr w:type="spellEnd"/>
      <w:r>
        <w:t xml:space="preserve">. Per </w:t>
      </w:r>
      <w:proofErr w:type="spellStart"/>
      <w:r>
        <w:t>modificarlo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cliccare</w:t>
      </w:r>
      <w:proofErr w:type="spellEnd"/>
      <w:r>
        <w:t xml:space="preserve"> </w:t>
      </w:r>
      <w:proofErr w:type="spellStart"/>
      <w:r>
        <w:t>sullo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attuale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</w:t>
      </w:r>
      <w:proofErr w:type="spellStart"/>
      <w:r>
        <w:t>all'annuncio</w:t>
      </w:r>
      <w:proofErr w:type="spellEnd"/>
      <w:r>
        <w:t xml:space="preserve">. Si </w:t>
      </w:r>
      <w:proofErr w:type="spellStart"/>
      <w:r>
        <w:t>aprirà</w:t>
      </w:r>
      <w:proofErr w:type="spellEnd"/>
      <w:r>
        <w:t xml:space="preserve"> un </w:t>
      </w:r>
      <w:proofErr w:type="spellStart"/>
      <w:r>
        <w:t>menù</w:t>
      </w:r>
      <w:proofErr w:type="spellEnd"/>
      <w:r>
        <w:t xml:space="preserve"> a </w:t>
      </w:r>
      <w:proofErr w:type="spellStart"/>
      <w:r>
        <w:t>tendina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permetterà</w:t>
      </w:r>
      <w:proofErr w:type="spellEnd"/>
      <w:r>
        <w:t xml:space="preserve"> di </w:t>
      </w:r>
      <w:proofErr w:type="spellStart"/>
      <w:r>
        <w:t>selezionare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di </w:t>
      </w:r>
      <w:proofErr w:type="spellStart"/>
      <w:r>
        <w:t>avanzamento</w:t>
      </w:r>
      <w:proofErr w:type="spellEnd"/>
      <w:r>
        <w:t xml:space="preserve"> </w:t>
      </w:r>
      <w:proofErr w:type="spellStart"/>
      <w:r>
        <w:t>desiderato</w:t>
      </w:r>
      <w:proofErr w:type="spellEnd"/>
      <w:r>
        <w:t xml:space="preserve">. </w:t>
      </w:r>
      <w:proofErr w:type="spellStart"/>
      <w:r>
        <w:t>Impostare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"HIRE" è </w:t>
      </w:r>
      <w:proofErr w:type="spellStart"/>
      <w:r>
        <w:t>fondamentale</w:t>
      </w:r>
      <w:proofErr w:type="spellEnd"/>
      <w:r>
        <w:t xml:space="preserve"> per </w:t>
      </w:r>
      <w:proofErr w:type="spellStart"/>
      <w:r>
        <w:t>l'invio</w:t>
      </w:r>
      <w:proofErr w:type="spellEnd"/>
      <w:r>
        <w:t xml:space="preserve"> a CARM.</w:t>
      </w:r>
    </w:p>
    <w:p w14:paraId="69853CD8" w14:textId="77777777" w:rsidR="00F6385D" w:rsidRDefault="0090522D">
      <w:pPr>
        <w:pStyle w:val="ListBullet"/>
        <w:spacing w:after="40"/>
      </w:pPr>
      <w:r>
        <w:t xml:space="preserve">  **Stato </w:t>
      </w:r>
      <w:proofErr w:type="spellStart"/>
      <w:r>
        <w:t>Candidato</w:t>
      </w:r>
      <w:proofErr w:type="spellEnd"/>
      <w:r>
        <w:t xml:space="preserve"> (generale per la </w:t>
      </w:r>
      <w:proofErr w:type="spellStart"/>
      <w:r>
        <w:t>somministrazione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(es. "</w:t>
      </w:r>
      <w:proofErr w:type="spellStart"/>
      <w:r>
        <w:t>somministrato</w:t>
      </w:r>
      <w:proofErr w:type="spellEnd"/>
      <w:r>
        <w:t xml:space="preserve">", "ex </w:t>
      </w:r>
      <w:proofErr w:type="spellStart"/>
      <w:r>
        <w:t>somministrato</w:t>
      </w:r>
      <w:proofErr w:type="spellEnd"/>
      <w:r>
        <w:t xml:space="preserve">", "in </w:t>
      </w:r>
      <w:proofErr w:type="spellStart"/>
      <w:r>
        <w:t>selezione</w:t>
      </w:r>
      <w:proofErr w:type="spellEnd"/>
      <w:r>
        <w:t xml:space="preserve">") è </w:t>
      </w:r>
      <w:proofErr w:type="spellStart"/>
      <w:r>
        <w:t>assegnato</w:t>
      </w:r>
      <w:proofErr w:type="spellEnd"/>
      <w:r>
        <w:t xml:space="preserve"> e </w:t>
      </w:r>
      <w:proofErr w:type="spellStart"/>
      <w:r>
        <w:t>aggiornato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dal </w:t>
      </w:r>
      <w:proofErr w:type="spellStart"/>
      <w:r>
        <w:t>sistema</w:t>
      </w:r>
      <w:proofErr w:type="spellEnd"/>
      <w:r>
        <w:t xml:space="preserve"> CARM </w:t>
      </w:r>
      <w:proofErr w:type="spellStart"/>
      <w:r>
        <w:t>una</w:t>
      </w:r>
      <w:proofErr w:type="spellEnd"/>
      <w:r>
        <w:t xml:space="preserve"> volta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l'ordine</w:t>
      </w:r>
      <w:proofErr w:type="spellEnd"/>
      <w:r>
        <w:t xml:space="preserve"> </w:t>
      </w:r>
      <w:proofErr w:type="spellStart"/>
      <w:r>
        <w:t>associato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evaso</w:t>
      </w:r>
      <w:proofErr w:type="spellEnd"/>
      <w:r>
        <w:t xml:space="preserve"> o </w:t>
      </w:r>
      <w:proofErr w:type="spellStart"/>
      <w:r>
        <w:t>chiuso</w:t>
      </w:r>
      <w:proofErr w:type="spellEnd"/>
      <w:r>
        <w:t xml:space="preserve">. *Non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modificato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* </w:t>
      </w:r>
      <w:proofErr w:type="spellStart"/>
      <w:r>
        <w:t>dagli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. </w:t>
      </w:r>
      <w:proofErr w:type="spellStart"/>
      <w:r>
        <w:t>L'aggiornamento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da CARM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applica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ai </w:t>
      </w:r>
      <w:proofErr w:type="spellStart"/>
      <w:r>
        <w:t>nuovi</w:t>
      </w:r>
      <w:proofErr w:type="spellEnd"/>
      <w:r>
        <w:t xml:space="preserve"> </w:t>
      </w:r>
      <w:proofErr w:type="spellStart"/>
      <w:r>
        <w:t>assunti</w:t>
      </w:r>
      <w:proofErr w:type="spellEnd"/>
      <w:r>
        <w:t xml:space="preserve"> da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implementato</w:t>
      </w:r>
      <w:proofErr w:type="spellEnd"/>
      <w:r>
        <w:t xml:space="preserve">.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dipendenti</w:t>
      </w:r>
      <w:proofErr w:type="spellEnd"/>
      <w:r>
        <w:t xml:space="preserve"> </w:t>
      </w:r>
      <w:proofErr w:type="spellStart"/>
      <w:r>
        <w:t>assunti</w:t>
      </w:r>
      <w:proofErr w:type="spellEnd"/>
      <w:r>
        <w:t xml:space="preserve"> </w:t>
      </w:r>
      <w:proofErr w:type="spellStart"/>
      <w:r>
        <w:t>precedentemente</w:t>
      </w:r>
      <w:proofErr w:type="spellEnd"/>
      <w:r>
        <w:t xml:space="preserve">,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non è </w:t>
      </w:r>
      <w:proofErr w:type="spellStart"/>
      <w:r>
        <w:t>applicabile</w:t>
      </w:r>
      <w:proofErr w:type="spellEnd"/>
      <w:r>
        <w:t xml:space="preserve"> e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gestito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in CARM.</w:t>
      </w:r>
    </w:p>
    <w:p w14:paraId="377C26B3" w14:textId="77777777" w:rsidR="00F6385D" w:rsidRDefault="00F6385D">
      <w:pPr>
        <w:spacing w:after="40"/>
      </w:pPr>
    </w:p>
    <w:p w14:paraId="30E58103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Qual è la </w:t>
      </w:r>
      <w:proofErr w:type="spellStart"/>
      <w:r>
        <w:rPr>
          <w:color w:val="1565C0"/>
          <w:sz w:val="26"/>
        </w:rPr>
        <w:t>differenza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</w:t>
      </w:r>
      <w:proofErr w:type="spellEnd"/>
      <w:r>
        <w:rPr>
          <w:color w:val="1565C0"/>
          <w:sz w:val="26"/>
        </w:rPr>
        <w:t xml:space="preserve"> "Note di </w:t>
      </w:r>
      <w:proofErr w:type="spellStart"/>
      <w:r>
        <w:rPr>
          <w:color w:val="1565C0"/>
          <w:sz w:val="26"/>
        </w:rPr>
        <w:t>Colloquio</w:t>
      </w:r>
      <w:proofErr w:type="spellEnd"/>
      <w:r>
        <w:rPr>
          <w:color w:val="1565C0"/>
          <w:sz w:val="26"/>
        </w:rPr>
        <w:t>" e "</w:t>
      </w:r>
      <w:proofErr w:type="spellStart"/>
      <w:r>
        <w:rPr>
          <w:color w:val="1565C0"/>
          <w:sz w:val="26"/>
        </w:rPr>
        <w:t>Commenti</w:t>
      </w:r>
      <w:proofErr w:type="spellEnd"/>
      <w:r>
        <w:rPr>
          <w:color w:val="1565C0"/>
          <w:sz w:val="26"/>
        </w:rPr>
        <w:t xml:space="preserve">" per la </w:t>
      </w:r>
      <w:proofErr w:type="spellStart"/>
      <w:r>
        <w:rPr>
          <w:color w:val="1565C0"/>
          <w:sz w:val="26"/>
        </w:rPr>
        <w:t>valutazione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6F931DB7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Le "Note di </w:t>
      </w:r>
      <w:proofErr w:type="spellStart"/>
      <w:r>
        <w:t>Colloquio</w:t>
      </w:r>
      <w:proofErr w:type="spellEnd"/>
      <w:r>
        <w:t xml:space="preserve">"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pensate</w:t>
      </w:r>
      <w:proofErr w:type="spellEnd"/>
      <w:r>
        <w:t xml:space="preserve"> per feedback </w:t>
      </w:r>
      <w:proofErr w:type="spellStart"/>
      <w:r>
        <w:t>dettagliati</w:t>
      </w:r>
      <w:proofErr w:type="spellEnd"/>
      <w:r>
        <w:t xml:space="preserve"> e </w:t>
      </w:r>
      <w:proofErr w:type="spellStart"/>
      <w:r>
        <w:t>strutturati</w:t>
      </w:r>
      <w:proofErr w:type="spellEnd"/>
      <w:r>
        <w:t xml:space="preserve"> a </w:t>
      </w:r>
      <w:proofErr w:type="spellStart"/>
      <w:r>
        <w:t>seguito</w:t>
      </w:r>
      <w:proofErr w:type="spellEnd"/>
      <w:r>
        <w:t xml:space="preserve"> di un </w:t>
      </w:r>
      <w:proofErr w:type="spellStart"/>
      <w:r>
        <w:t>colloquio</w:t>
      </w:r>
      <w:proofErr w:type="spellEnd"/>
      <w:r>
        <w:t xml:space="preserve"> </w:t>
      </w:r>
      <w:proofErr w:type="spellStart"/>
      <w:r>
        <w:t>formale</w:t>
      </w:r>
      <w:proofErr w:type="spellEnd"/>
      <w:r>
        <w:t>. I "</w:t>
      </w:r>
      <w:proofErr w:type="spellStart"/>
      <w:r>
        <w:t>Commenti</w:t>
      </w:r>
      <w:proofErr w:type="spellEnd"/>
      <w:r>
        <w:t xml:space="preserve">"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utili</w:t>
      </w:r>
      <w:proofErr w:type="spellEnd"/>
      <w:r>
        <w:t xml:space="preserve"> per </w:t>
      </w:r>
      <w:proofErr w:type="spellStart"/>
      <w:r>
        <w:t>inserire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brevi</w:t>
      </w:r>
      <w:proofErr w:type="spellEnd"/>
      <w:r>
        <w:t xml:space="preserve"> </w:t>
      </w:r>
      <w:proofErr w:type="spellStart"/>
      <w:r>
        <w:t>informazioni</w:t>
      </w:r>
      <w:proofErr w:type="spellEnd"/>
      <w:r>
        <w:t xml:space="preserve"> o </w:t>
      </w:r>
      <w:proofErr w:type="spellStart"/>
      <w:r>
        <w:t>appunti</w:t>
      </w:r>
      <w:proofErr w:type="spellEnd"/>
      <w:r>
        <w:t xml:space="preserve"> (ad </w:t>
      </w:r>
      <w:proofErr w:type="spellStart"/>
      <w:r>
        <w:t>esempio</w:t>
      </w:r>
      <w:proofErr w:type="spellEnd"/>
      <w:r>
        <w:t xml:space="preserve">, dopo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telefonata</w:t>
      </w:r>
      <w:proofErr w:type="spellEnd"/>
      <w:r>
        <w:t xml:space="preserve"> di screening) e la loro </w:t>
      </w:r>
      <w:proofErr w:type="spellStart"/>
      <w:r>
        <w:t>particolarità</w:t>
      </w:r>
      <w:proofErr w:type="spellEnd"/>
      <w:r>
        <w:t xml:space="preserve"> è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visibili</w:t>
      </w:r>
      <w:proofErr w:type="spellEnd"/>
      <w:r>
        <w:t xml:space="preserve"> </w:t>
      </w:r>
      <w:proofErr w:type="spellStart"/>
      <w:r>
        <w:t>nell'anteprima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 screening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. Si </w:t>
      </w:r>
      <w:proofErr w:type="spellStart"/>
      <w:r>
        <w:t>consiglia</w:t>
      </w:r>
      <w:proofErr w:type="spellEnd"/>
      <w:r>
        <w:t xml:space="preserve"> di </w:t>
      </w:r>
      <w:proofErr w:type="spellStart"/>
      <w:r>
        <w:t>utilizzare</w:t>
      </w:r>
      <w:proofErr w:type="spellEnd"/>
      <w:r>
        <w:t xml:space="preserve"> </w:t>
      </w:r>
      <w:proofErr w:type="spellStart"/>
      <w:r>
        <w:t>entrambi</w:t>
      </w:r>
      <w:proofErr w:type="spellEnd"/>
      <w:r>
        <w:t xml:space="preserve">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colloqui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formali</w:t>
      </w:r>
      <w:proofErr w:type="spellEnd"/>
      <w:r>
        <w:t xml:space="preserve"> (</w:t>
      </w:r>
      <w:proofErr w:type="spellStart"/>
      <w:r>
        <w:t>anche</w:t>
      </w:r>
      <w:proofErr w:type="spellEnd"/>
      <w:r>
        <w:t xml:space="preserve"> </w:t>
      </w:r>
      <w:proofErr w:type="spellStart"/>
      <w:r>
        <w:t>copiando</w:t>
      </w:r>
      <w:proofErr w:type="spellEnd"/>
      <w:r>
        <w:t xml:space="preserve"> e </w:t>
      </w:r>
      <w:proofErr w:type="spellStart"/>
      <w:r>
        <w:t>incollando</w:t>
      </w:r>
      <w:proofErr w:type="spellEnd"/>
      <w:r>
        <w:t xml:space="preserve"> il </w:t>
      </w:r>
      <w:proofErr w:type="spellStart"/>
      <w:r>
        <w:t>contenuto</w:t>
      </w:r>
      <w:proofErr w:type="spellEnd"/>
      <w:r>
        <w:t xml:space="preserve">) per </w:t>
      </w:r>
      <w:proofErr w:type="spellStart"/>
      <w:r>
        <w:t>garantire</w:t>
      </w:r>
      <w:proofErr w:type="spellEnd"/>
      <w:r>
        <w:t xml:space="preserve"> </w:t>
      </w:r>
      <w:proofErr w:type="spellStart"/>
      <w:r>
        <w:t>completezza</w:t>
      </w:r>
      <w:proofErr w:type="spellEnd"/>
      <w:r>
        <w:t xml:space="preserve"> e </w:t>
      </w:r>
      <w:proofErr w:type="spellStart"/>
      <w:r>
        <w:t>visibilità</w:t>
      </w:r>
      <w:proofErr w:type="spellEnd"/>
      <w:r>
        <w:t xml:space="preserve"> </w:t>
      </w:r>
      <w:proofErr w:type="spellStart"/>
      <w:r>
        <w:t>rapida</w:t>
      </w:r>
      <w:proofErr w:type="spellEnd"/>
      <w:r>
        <w:t xml:space="preserve"> delle </w:t>
      </w:r>
      <w:proofErr w:type="spellStart"/>
      <w:r>
        <w:t>informazioni</w:t>
      </w:r>
      <w:proofErr w:type="spellEnd"/>
      <w:r>
        <w:t>.</w:t>
      </w:r>
    </w:p>
    <w:p w14:paraId="79E7D636" w14:textId="77777777" w:rsidR="00F6385D" w:rsidRDefault="00F6385D">
      <w:pPr>
        <w:spacing w:after="40"/>
      </w:pPr>
    </w:p>
    <w:p w14:paraId="4E11C2A3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La mail </w:t>
      </w:r>
      <w:proofErr w:type="spellStart"/>
      <w:r>
        <w:rPr>
          <w:color w:val="1565C0"/>
          <w:sz w:val="26"/>
        </w:rPr>
        <w:t>informativa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sulla</w:t>
      </w:r>
      <w:proofErr w:type="spellEnd"/>
      <w:r>
        <w:rPr>
          <w:color w:val="1565C0"/>
          <w:sz w:val="26"/>
        </w:rPr>
        <w:t xml:space="preserve"> privacy </w:t>
      </w:r>
      <w:proofErr w:type="spellStart"/>
      <w:r>
        <w:rPr>
          <w:color w:val="1565C0"/>
          <w:sz w:val="26"/>
        </w:rPr>
        <w:t>viene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inviata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automaticamente</w:t>
      </w:r>
      <w:proofErr w:type="spellEnd"/>
      <w:r>
        <w:rPr>
          <w:color w:val="1565C0"/>
          <w:sz w:val="26"/>
        </w:rPr>
        <w:t xml:space="preserve"> ai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>?</w:t>
      </w:r>
    </w:p>
    <w:p w14:paraId="1A64CC25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Sì</w:t>
      </w:r>
      <w:proofErr w:type="spellEnd"/>
      <w:r>
        <w:t xml:space="preserve">, </w:t>
      </w:r>
      <w:proofErr w:type="spellStart"/>
      <w:r>
        <w:t>sia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un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effettua</w:t>
      </w:r>
      <w:proofErr w:type="spellEnd"/>
      <w:r>
        <w:t xml:space="preserve"> </w:t>
      </w:r>
      <w:proofErr w:type="spellStart"/>
      <w:r>
        <w:t>un'application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aggiunto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riceve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la mail </w:t>
      </w:r>
      <w:proofErr w:type="spellStart"/>
      <w:r>
        <w:t>contenente</w:t>
      </w:r>
      <w:proofErr w:type="spellEnd"/>
      <w:r>
        <w:t xml:space="preserve"> </w:t>
      </w:r>
      <w:proofErr w:type="spellStart"/>
      <w:r>
        <w:t>l'informativa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privacy.</w:t>
      </w:r>
    </w:p>
    <w:p w14:paraId="27F8749F" w14:textId="77777777" w:rsidR="00F6385D" w:rsidRDefault="00F6385D">
      <w:pPr>
        <w:spacing w:after="40"/>
      </w:pPr>
    </w:p>
    <w:p w14:paraId="019EAEB0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È </w:t>
      </w:r>
      <w:proofErr w:type="spellStart"/>
      <w:r>
        <w:rPr>
          <w:color w:val="1565C0"/>
          <w:sz w:val="26"/>
        </w:rPr>
        <w:t>consentito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caricare</w:t>
      </w:r>
      <w:proofErr w:type="spellEnd"/>
      <w:r>
        <w:rPr>
          <w:color w:val="1565C0"/>
          <w:sz w:val="26"/>
        </w:rPr>
        <w:t xml:space="preserve"> CV </w:t>
      </w:r>
      <w:proofErr w:type="spellStart"/>
      <w:r>
        <w:rPr>
          <w:color w:val="1565C0"/>
          <w:sz w:val="26"/>
        </w:rPr>
        <w:t>contenenti</w:t>
      </w:r>
      <w:proofErr w:type="spellEnd"/>
      <w:r>
        <w:rPr>
          <w:color w:val="1565C0"/>
          <w:sz w:val="26"/>
        </w:rPr>
        <w:t xml:space="preserve"> note o </w:t>
      </w:r>
      <w:proofErr w:type="spellStart"/>
      <w:r>
        <w:rPr>
          <w:color w:val="1565C0"/>
          <w:sz w:val="26"/>
        </w:rPr>
        <w:t>commenti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interni</w:t>
      </w:r>
      <w:proofErr w:type="spellEnd"/>
      <w:r>
        <w:rPr>
          <w:color w:val="1565C0"/>
          <w:sz w:val="26"/>
        </w:rPr>
        <w:t xml:space="preserve"> o </w:t>
      </w:r>
      <w:proofErr w:type="spellStart"/>
      <w:r>
        <w:rPr>
          <w:color w:val="1565C0"/>
          <w:sz w:val="26"/>
        </w:rPr>
        <w:t>copie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documenti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personali</w:t>
      </w:r>
      <w:proofErr w:type="spellEnd"/>
      <w:r>
        <w:rPr>
          <w:color w:val="1565C0"/>
          <w:sz w:val="26"/>
        </w:rPr>
        <w:t>?</w:t>
      </w:r>
    </w:p>
    <w:p w14:paraId="3FA04EE2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No, è </w:t>
      </w:r>
      <w:proofErr w:type="spellStart"/>
      <w:r>
        <w:t>consentito</w:t>
      </w:r>
      <w:proofErr w:type="spellEnd"/>
      <w:r>
        <w:t xml:space="preserve"> </w:t>
      </w:r>
      <w:proofErr w:type="spellStart"/>
      <w:r>
        <w:t>caricare</w:t>
      </w:r>
      <w:proofErr w:type="spellEnd"/>
      <w:r>
        <w:t xml:space="preserve"> solo il CV della persona, </w:t>
      </w:r>
      <w:proofErr w:type="spellStart"/>
      <w:r>
        <w:t>privo</w:t>
      </w:r>
      <w:proofErr w:type="spellEnd"/>
      <w:r>
        <w:t xml:space="preserve"> di note o </w:t>
      </w:r>
      <w:proofErr w:type="spellStart"/>
      <w:r>
        <w:t>commenti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>.</w:t>
      </w:r>
    </w:p>
    <w:p w14:paraId="03FF0FBE" w14:textId="77777777" w:rsidR="00F6385D" w:rsidRDefault="00F6385D">
      <w:pPr>
        <w:spacing w:after="40"/>
      </w:pPr>
    </w:p>
    <w:p w14:paraId="6B0BB095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gestire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per "Proposal" e </w:t>
      </w:r>
      <w:proofErr w:type="spellStart"/>
      <w:r>
        <w:rPr>
          <w:color w:val="1565C0"/>
          <w:sz w:val="26"/>
        </w:rPr>
        <w:t>renderli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reperibili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colleghi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filiale</w:t>
      </w:r>
      <w:proofErr w:type="spellEnd"/>
      <w:r>
        <w:rPr>
          <w:color w:val="1565C0"/>
          <w:sz w:val="26"/>
        </w:rPr>
        <w:t>?</w:t>
      </w:r>
    </w:p>
    <w:p w14:paraId="3A8225B0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Al </w:t>
      </w:r>
      <w:proofErr w:type="spellStart"/>
      <w:r>
        <w:t>momento</w:t>
      </w:r>
      <w:proofErr w:type="spellEnd"/>
      <w:r>
        <w:t xml:space="preserve"> non è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visualizzare</w:t>
      </w:r>
      <w:proofErr w:type="spellEnd"/>
      <w:r>
        <w:t xml:space="preserve"> </w:t>
      </w:r>
      <w:proofErr w:type="spellStart"/>
      <w:r>
        <w:t>l'ID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scheda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e il </w:t>
      </w:r>
      <w:proofErr w:type="spellStart"/>
      <w:r>
        <w:t>sistema</w:t>
      </w:r>
      <w:proofErr w:type="spellEnd"/>
      <w:r>
        <w:t xml:space="preserve"> Performa non è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per la </w:t>
      </w:r>
      <w:proofErr w:type="spellStart"/>
      <w:r>
        <w:t>gestione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"proposal". Per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in </w:t>
      </w:r>
      <w:proofErr w:type="spellStart"/>
      <w:r>
        <w:t>fase</w:t>
      </w:r>
      <w:proofErr w:type="spellEnd"/>
      <w:r>
        <w:t xml:space="preserve"> di "proposal" e </w:t>
      </w:r>
      <w:proofErr w:type="spellStart"/>
      <w:r>
        <w:t>renderli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reperibili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suggerisce</w:t>
      </w:r>
      <w:proofErr w:type="spellEnd"/>
      <w:r>
        <w:t xml:space="preserve"> di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  <w:color w:val="1A73E8"/>
        </w:rPr>
        <w:t>Lista</w:t>
      </w:r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. In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possono</w:t>
      </w:r>
      <w:proofErr w:type="spellEnd"/>
      <w:r>
        <w:t xml:space="preserve"> </w:t>
      </w:r>
      <w:proofErr w:type="spellStart"/>
      <w:r>
        <w:t>inserire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nominativi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per </w:t>
      </w:r>
      <w:proofErr w:type="spellStart"/>
      <w:r>
        <w:t>averli</w:t>
      </w:r>
      <w:proofErr w:type="spellEnd"/>
      <w:r>
        <w:t xml:space="preserve"> a </w:t>
      </w:r>
      <w:proofErr w:type="spellStart"/>
      <w:r>
        <w:t>portata</w:t>
      </w:r>
      <w:proofErr w:type="spellEnd"/>
      <w:r>
        <w:t xml:space="preserve"> di mano per tutti </w:t>
      </w:r>
      <w:proofErr w:type="spellStart"/>
      <w:r>
        <w:t>i</w:t>
      </w:r>
      <w:proofErr w:type="spellEnd"/>
      <w:r>
        <w:t xml:space="preserve"> </w:t>
      </w:r>
      <w:proofErr w:type="spellStart"/>
      <w:r>
        <w:t>membri</w:t>
      </w:r>
      <w:proofErr w:type="spellEnd"/>
      <w:r>
        <w:t xml:space="preserve"> della </w:t>
      </w:r>
      <w:proofErr w:type="spellStart"/>
      <w:r>
        <w:t>filiale</w:t>
      </w:r>
      <w:proofErr w:type="spellEnd"/>
      <w:r>
        <w:t>.</w:t>
      </w:r>
    </w:p>
    <w:p w14:paraId="2DEC9799" w14:textId="77777777" w:rsidR="00F6385D" w:rsidRDefault="00F6385D">
      <w:pPr>
        <w:spacing w:after="40"/>
      </w:pPr>
    </w:p>
    <w:p w14:paraId="68808712" w14:textId="77777777" w:rsidR="00F6385D" w:rsidRDefault="0090522D">
      <w:pPr>
        <w:pStyle w:val="Heading2"/>
      </w:pPr>
      <w:r>
        <w:rPr>
          <w:color w:val="0D47A1"/>
          <w:sz w:val="32"/>
        </w:rPr>
        <w:t xml:space="preserve">2. </w:t>
      </w:r>
      <w:proofErr w:type="spellStart"/>
      <w:r>
        <w:rPr>
          <w:color w:val="0D47A1"/>
          <w:sz w:val="32"/>
        </w:rPr>
        <w:t>Integrazione</w:t>
      </w:r>
      <w:proofErr w:type="spellEnd"/>
      <w:r>
        <w:rPr>
          <w:color w:val="0D47A1"/>
          <w:sz w:val="32"/>
        </w:rPr>
        <w:t xml:space="preserve"> </w:t>
      </w:r>
      <w:proofErr w:type="spellStart"/>
      <w:r>
        <w:rPr>
          <w:color w:val="0D47A1"/>
          <w:sz w:val="32"/>
        </w:rPr>
        <w:t>InRecruiting</w:t>
      </w:r>
      <w:proofErr w:type="spellEnd"/>
      <w:r>
        <w:rPr>
          <w:color w:val="0D47A1"/>
          <w:sz w:val="32"/>
        </w:rPr>
        <w:t>-CARM</w:t>
      </w:r>
    </w:p>
    <w:p w14:paraId="25CAAA1D" w14:textId="77777777" w:rsidR="00F6385D" w:rsidRDefault="00F6385D">
      <w:pPr>
        <w:spacing w:after="40"/>
      </w:pPr>
    </w:p>
    <w:p w14:paraId="6AECD594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Quali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requisiti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affinché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inserito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venga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visualizzato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correttamente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CARM?</w:t>
      </w:r>
    </w:p>
    <w:p w14:paraId="1ACA6DB4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Affinché</w:t>
      </w:r>
      <w:proofErr w:type="spellEnd"/>
      <w:r>
        <w:t xml:space="preserve"> un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venga</w:t>
      </w:r>
      <w:proofErr w:type="spellEnd"/>
      <w:r>
        <w:t xml:space="preserve"> </w:t>
      </w:r>
      <w:proofErr w:type="spellStart"/>
      <w:r>
        <w:t>scaricato</w:t>
      </w:r>
      <w:proofErr w:type="spellEnd"/>
      <w:r>
        <w:t xml:space="preserve"> e </w:t>
      </w:r>
      <w:proofErr w:type="spellStart"/>
      <w:r>
        <w:t>visualizzato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CARM da </w:t>
      </w:r>
      <w:proofErr w:type="spellStart"/>
      <w:r>
        <w:t>InRecruiting</w:t>
      </w:r>
      <w:proofErr w:type="spellEnd"/>
      <w:r>
        <w:t xml:space="preserve">,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soddisfatte</w:t>
      </w:r>
      <w:proofErr w:type="spellEnd"/>
      <w:r>
        <w:t xml:space="preserve"> le </w:t>
      </w:r>
      <w:proofErr w:type="spellStart"/>
      <w:r>
        <w:t>seguenti</w:t>
      </w:r>
      <w:proofErr w:type="spellEnd"/>
      <w:r>
        <w:t xml:space="preserve"> </w:t>
      </w:r>
      <w:proofErr w:type="spellStart"/>
      <w:r>
        <w:t>condizioni</w:t>
      </w:r>
      <w:proofErr w:type="spellEnd"/>
      <w:r>
        <w:t xml:space="preserve"> </w:t>
      </w:r>
      <w:proofErr w:type="spellStart"/>
      <w:r>
        <w:t>fondamentali</w:t>
      </w:r>
      <w:proofErr w:type="spellEnd"/>
      <w:r>
        <w:t>:</w:t>
      </w:r>
    </w:p>
    <w:p w14:paraId="62DF4B42" w14:textId="77777777" w:rsidR="00F6385D" w:rsidRDefault="0090522D">
      <w:pPr>
        <w:spacing w:after="80"/>
      </w:pPr>
      <w:r>
        <w:t>1</w:t>
      </w:r>
      <w:proofErr w:type="gramStart"/>
      <w:r>
        <w:t xml:space="preserve">.  </w:t>
      </w:r>
      <w:r>
        <w:rPr>
          <w:b/>
          <w:color w:val="1A73E8"/>
        </w:rPr>
        <w:t>Dati</w:t>
      </w:r>
      <w:proofErr w:type="gram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Compilati</w:t>
      </w:r>
      <w:proofErr w:type="spellEnd"/>
      <w:r>
        <w:rPr>
          <w:b/>
          <w:color w:val="1A73E8"/>
        </w:rPr>
        <w:t>:</w:t>
      </w:r>
      <w:r>
        <w:t xml:space="preserve"> </w:t>
      </w:r>
      <w:proofErr w:type="spellStart"/>
      <w:r>
        <w:t>L'anagrafica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completa, con </w:t>
      </w:r>
      <w:proofErr w:type="spellStart"/>
      <w:r>
        <w:t>Codice</w:t>
      </w:r>
      <w:proofErr w:type="spellEnd"/>
      <w:r>
        <w:t xml:space="preserve"> </w:t>
      </w:r>
      <w:proofErr w:type="spellStart"/>
      <w:r>
        <w:t>Fiscale</w:t>
      </w:r>
      <w:proofErr w:type="spellEnd"/>
      <w:r>
        <w:t xml:space="preserve"> e </w:t>
      </w:r>
      <w:proofErr w:type="spellStart"/>
      <w:r>
        <w:t>residenza</w:t>
      </w:r>
      <w:proofErr w:type="spellEnd"/>
      <w:r>
        <w:t xml:space="preserve"> </w:t>
      </w:r>
      <w:proofErr w:type="spellStart"/>
      <w:r>
        <w:t>compilati</w:t>
      </w:r>
      <w:proofErr w:type="spellEnd"/>
      <w:r>
        <w:t>.</w:t>
      </w:r>
    </w:p>
    <w:p w14:paraId="2B571E03" w14:textId="77777777" w:rsidR="00F6385D" w:rsidRDefault="0090522D">
      <w:pPr>
        <w:spacing w:after="80"/>
      </w:pPr>
      <w:r>
        <w:t>2</w:t>
      </w:r>
      <w:proofErr w:type="gramStart"/>
      <w:r>
        <w:t xml:space="preserve">.  </w:t>
      </w:r>
      <w:proofErr w:type="spellStart"/>
      <w:r>
        <w:rPr>
          <w:b/>
          <w:color w:val="1A73E8"/>
        </w:rPr>
        <w:t>Aggancio</w:t>
      </w:r>
      <w:proofErr w:type="spellEnd"/>
      <w:proofErr w:type="gramEnd"/>
      <w:r>
        <w:rPr>
          <w:b/>
          <w:color w:val="1A73E8"/>
        </w:rPr>
        <w:t xml:space="preserve"> ad Annuncio:</w:t>
      </w:r>
      <w:r>
        <w:t xml:space="preserve"> Il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agganciato</w:t>
      </w:r>
      <w:proofErr w:type="spellEnd"/>
      <w:r>
        <w:t xml:space="preserve"> a un </w:t>
      </w:r>
      <w:proofErr w:type="spellStart"/>
      <w:r>
        <w:t>annuncio</w:t>
      </w:r>
      <w:proofErr w:type="spellEnd"/>
      <w:r>
        <w:t>.</w:t>
      </w:r>
    </w:p>
    <w:p w14:paraId="4827164E" w14:textId="77777777" w:rsidR="00F6385D" w:rsidRDefault="0090522D">
      <w:pPr>
        <w:spacing w:after="80"/>
      </w:pPr>
      <w:r>
        <w:t>3</w:t>
      </w:r>
      <w:proofErr w:type="gramStart"/>
      <w:r>
        <w:t xml:space="preserve">.  </w:t>
      </w:r>
      <w:r>
        <w:rPr>
          <w:b/>
          <w:color w:val="1A73E8"/>
        </w:rPr>
        <w:t>Stato</w:t>
      </w:r>
      <w:proofErr w:type="gramEnd"/>
      <w:r>
        <w:rPr>
          <w:b/>
          <w:color w:val="1A73E8"/>
        </w:rPr>
        <w:t xml:space="preserve"> "Assunto" (Hire):</w:t>
      </w:r>
      <w:r>
        <w:t xml:space="preserve"> Lo </w:t>
      </w:r>
      <w:proofErr w:type="spellStart"/>
      <w:r>
        <w:t>stato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nell'annuncio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impostato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</w:t>
      </w:r>
      <w:proofErr w:type="spellStart"/>
      <w:r>
        <w:t>assunto</w:t>
      </w:r>
      <w:proofErr w:type="spellEnd"/>
      <w:r>
        <w:t>".</w:t>
      </w:r>
    </w:p>
    <w:p w14:paraId="1E8F978A" w14:textId="77777777" w:rsidR="00F6385D" w:rsidRDefault="0090522D">
      <w:pPr>
        <w:spacing w:after="80"/>
      </w:pPr>
      <w:r>
        <w:t xml:space="preserve">In </w:t>
      </w:r>
      <w:proofErr w:type="spellStart"/>
      <w:r>
        <w:t>assenza</w:t>
      </w:r>
      <w:proofErr w:type="spellEnd"/>
      <w:r>
        <w:t xml:space="preserve"> di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informazioni</w:t>
      </w:r>
      <w:proofErr w:type="spellEnd"/>
      <w:r>
        <w:t xml:space="preserve">, il </w:t>
      </w:r>
      <w:proofErr w:type="spellStart"/>
      <w:r>
        <w:t>candidato</w:t>
      </w:r>
      <w:proofErr w:type="spellEnd"/>
      <w:r>
        <w:t xml:space="preserve"> non </w:t>
      </w:r>
      <w:proofErr w:type="spellStart"/>
      <w:r>
        <w:t>verrà</w:t>
      </w:r>
      <w:proofErr w:type="spellEnd"/>
      <w:r>
        <w:t xml:space="preserve"> </w:t>
      </w:r>
      <w:proofErr w:type="spellStart"/>
      <w:r>
        <w:t>trasferito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CARM.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regole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applicano</w:t>
      </w:r>
      <w:proofErr w:type="spellEnd"/>
      <w:r>
        <w:t xml:space="preserve"> a </w:t>
      </w:r>
      <w:proofErr w:type="spellStart"/>
      <w:r>
        <w:t>nuovi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,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aggiornati</w:t>
      </w:r>
      <w:proofErr w:type="spellEnd"/>
      <w:r>
        <w:t xml:space="preserve"> in ATS/Payroll e </w:t>
      </w:r>
      <w:proofErr w:type="spellStart"/>
      <w:r>
        <w:t>dipendenti</w:t>
      </w:r>
      <w:proofErr w:type="spellEnd"/>
      <w:r>
        <w:t>.</w:t>
      </w:r>
    </w:p>
    <w:p w14:paraId="05B53D83" w14:textId="77777777" w:rsidR="00F6385D" w:rsidRDefault="00F6385D">
      <w:pPr>
        <w:spacing w:after="40"/>
      </w:pPr>
    </w:p>
    <w:p w14:paraId="15057CCB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gestiscono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(es. per </w:t>
      </w:r>
      <w:proofErr w:type="spellStart"/>
      <w:r>
        <w:rPr>
          <w:color w:val="1565C0"/>
          <w:sz w:val="26"/>
        </w:rPr>
        <w:t>colloqui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proattive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civetta</w:t>
      </w:r>
      <w:proofErr w:type="spellEnd"/>
      <w:r>
        <w:rPr>
          <w:color w:val="1565C0"/>
          <w:sz w:val="26"/>
        </w:rPr>
        <w:t xml:space="preserve">) </w:t>
      </w:r>
      <w:proofErr w:type="spellStart"/>
      <w:r>
        <w:rPr>
          <w:color w:val="1565C0"/>
          <w:sz w:val="26"/>
        </w:rPr>
        <w:t>che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devono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essere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passati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a CARM </w:t>
      </w:r>
      <w:proofErr w:type="spellStart"/>
      <w:r>
        <w:rPr>
          <w:color w:val="1565C0"/>
          <w:sz w:val="26"/>
        </w:rPr>
        <w:t>ma non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ancora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stato</w:t>
      </w:r>
      <w:proofErr w:type="spellEnd"/>
      <w:r>
        <w:rPr>
          <w:color w:val="1565C0"/>
          <w:sz w:val="26"/>
        </w:rPr>
        <w:t xml:space="preserve"> "hire" </w:t>
      </w:r>
      <w:proofErr w:type="spellStart"/>
      <w:r>
        <w:rPr>
          <w:color w:val="1565C0"/>
          <w:sz w:val="26"/>
        </w:rPr>
        <w:t>effettivo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reale</w:t>
      </w:r>
      <w:proofErr w:type="spellEnd"/>
      <w:r>
        <w:rPr>
          <w:color w:val="1565C0"/>
          <w:sz w:val="26"/>
        </w:rPr>
        <w:t>?</w:t>
      </w:r>
    </w:p>
    <w:p w14:paraId="0E91460D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scenari</w:t>
      </w:r>
      <w:proofErr w:type="spellEnd"/>
      <w:r>
        <w:t xml:space="preserve">, </w:t>
      </w:r>
      <w:proofErr w:type="spellStart"/>
      <w:r>
        <w:t>inclusi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civetta</w:t>
      </w:r>
      <w:proofErr w:type="spellEnd"/>
      <w:r>
        <w:t xml:space="preserve"> per banca </w:t>
      </w:r>
      <w:proofErr w:type="spellStart"/>
      <w:r>
        <w:t>dati</w:t>
      </w:r>
      <w:proofErr w:type="spellEnd"/>
      <w:r>
        <w:t xml:space="preserve"> o </w:t>
      </w:r>
      <w:proofErr w:type="spellStart"/>
      <w:r>
        <w:t>tentate</w:t>
      </w:r>
      <w:proofErr w:type="spellEnd"/>
      <w:r>
        <w:t xml:space="preserve"> </w:t>
      </w:r>
      <w:proofErr w:type="spellStart"/>
      <w:r>
        <w:t>vendite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suggerisce</w:t>
      </w:r>
      <w:proofErr w:type="spellEnd"/>
      <w:r>
        <w:t xml:space="preserve"> la </w:t>
      </w:r>
      <w:proofErr w:type="spellStart"/>
      <w:r>
        <w:t>seguente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, </w:t>
      </w:r>
      <w:proofErr w:type="spellStart"/>
      <w:r>
        <w:t>rispettando</w:t>
      </w:r>
      <w:proofErr w:type="spellEnd"/>
      <w:r>
        <w:t xml:space="preserve"> la </w:t>
      </w:r>
      <w:proofErr w:type="spellStart"/>
      <w:r>
        <w:t>direttiva</w:t>
      </w:r>
      <w:proofErr w:type="spellEnd"/>
      <w:r>
        <w:t xml:space="preserve"> </w:t>
      </w:r>
      <w:proofErr w:type="spellStart"/>
      <w:r>
        <w:t>aziendale</w:t>
      </w:r>
      <w:proofErr w:type="spellEnd"/>
      <w:r>
        <w:t xml:space="preserve"> di non </w:t>
      </w:r>
      <w:proofErr w:type="spellStart"/>
      <w:r>
        <w:t>creare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fittizi</w:t>
      </w:r>
      <w:proofErr w:type="spellEnd"/>
      <w:r>
        <w:t>:</w:t>
      </w:r>
    </w:p>
    <w:p w14:paraId="76390D14" w14:textId="77777777" w:rsidR="00F6385D" w:rsidRDefault="0090522D">
      <w:pPr>
        <w:spacing w:after="80"/>
      </w:pPr>
      <w:r>
        <w:t>1</w:t>
      </w:r>
      <w:proofErr w:type="gramStart"/>
      <w:r>
        <w:t xml:space="preserve">.  </w:t>
      </w:r>
      <w:proofErr w:type="spellStart"/>
      <w:r>
        <w:t>Creare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color w:val="1A73E8"/>
        </w:rPr>
        <w:t>commessa</w:t>
      </w:r>
      <w:proofErr w:type="spell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fittizia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CARM.</w:t>
      </w:r>
    </w:p>
    <w:p w14:paraId="05B7A67D" w14:textId="3ED4A731" w:rsidR="00F6385D" w:rsidRDefault="0090522D">
      <w:pPr>
        <w:spacing w:after="80"/>
      </w:pPr>
      <w:r>
        <w:t>2</w:t>
      </w:r>
      <w:proofErr w:type="gramStart"/>
      <w:r>
        <w:t xml:space="preserve">.  </w:t>
      </w:r>
      <w:proofErr w:type="spellStart"/>
      <w:r>
        <w:t>Creare</w:t>
      </w:r>
      <w:proofErr w:type="spellEnd"/>
      <w:proofErr w:type="gramEnd"/>
      <w:r>
        <w:t xml:space="preserve"> un </w:t>
      </w:r>
      <w:proofErr w:type="spellStart"/>
      <w:r>
        <w:rPr>
          <w:b/>
          <w:color w:val="1A73E8"/>
        </w:rPr>
        <w:t>annuncio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collegato</w:t>
      </w:r>
      <w:proofErr w:type="spellEnd"/>
      <w:r>
        <w:t xml:space="preserve"> a </w:t>
      </w:r>
      <w:proofErr w:type="spellStart"/>
      <w:r>
        <w:t>questa</w:t>
      </w:r>
      <w:proofErr w:type="spellEnd"/>
      <w:r>
        <w:t xml:space="preserve"> </w:t>
      </w:r>
      <w:proofErr w:type="spellStart"/>
      <w:r>
        <w:t>commessa</w:t>
      </w:r>
      <w:proofErr w:type="spellEnd"/>
      <w:r>
        <w:t xml:space="preserve"> </w:t>
      </w:r>
      <w:proofErr w:type="spellStart"/>
      <w:r>
        <w:t>fittizia</w:t>
      </w:r>
      <w:proofErr w:type="spellEnd"/>
      <w:r>
        <w:t xml:space="preserve">. </w:t>
      </w:r>
      <w:proofErr w:type="spellStart"/>
      <w:r>
        <w:t>Assicurarsi</w:t>
      </w:r>
      <w:proofErr w:type="spellEnd"/>
      <w:r>
        <w:t xml:space="preserve"> di "</w:t>
      </w:r>
      <w:proofErr w:type="spellStart"/>
      <w:r>
        <w:t>deflagare</w:t>
      </w:r>
      <w:proofErr w:type="spellEnd"/>
      <w:r>
        <w:t xml:space="preserve">" il </w:t>
      </w:r>
      <w:proofErr w:type="spellStart"/>
      <w:r>
        <w:t>multiposting</w:t>
      </w:r>
      <w:proofErr w:type="spellEnd"/>
      <w:r>
        <w:t xml:space="preserve"> in modo </w:t>
      </w:r>
      <w:proofErr w:type="spellStart"/>
      <w:r>
        <w:t>che</w:t>
      </w:r>
      <w:proofErr w:type="spellEnd"/>
      <w:r>
        <w:t xml:space="preserve"> </w:t>
      </w:r>
      <w:proofErr w:type="spellStart"/>
      <w:r>
        <w:t>l'annuncio</w:t>
      </w:r>
      <w:proofErr w:type="spellEnd"/>
      <w:r>
        <w:t xml:space="preserve"> non </w:t>
      </w:r>
      <w:proofErr w:type="spellStart"/>
      <w:r>
        <w:t>venga</w:t>
      </w:r>
      <w:proofErr w:type="spellEnd"/>
      <w:r>
        <w:t xml:space="preserve"> </w:t>
      </w:r>
      <w:proofErr w:type="spellStart"/>
      <w:r>
        <w:t>visualizzato</w:t>
      </w:r>
      <w:proofErr w:type="spellEnd"/>
      <w:r>
        <w:t xml:space="preserve"> </w:t>
      </w:r>
      <w:proofErr w:type="spellStart"/>
      <w:r>
        <w:t>pubblicamente</w:t>
      </w:r>
      <w:proofErr w:type="spellEnd"/>
      <w:r>
        <w:t>.</w:t>
      </w:r>
    </w:p>
    <w:p w14:paraId="717AC460" w14:textId="77777777" w:rsidR="00F6385D" w:rsidRDefault="0090522D">
      <w:pPr>
        <w:spacing w:after="80"/>
      </w:pPr>
      <w:r>
        <w:t xml:space="preserve">3.  </w:t>
      </w:r>
      <w:proofErr w:type="spellStart"/>
      <w:r>
        <w:t>Agganciare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interessati</w:t>
      </w:r>
      <w:proofErr w:type="spellEnd"/>
      <w:r>
        <w:t xml:space="preserve"> a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annuncio</w:t>
      </w:r>
      <w:proofErr w:type="spellEnd"/>
      <w:r>
        <w:t xml:space="preserve"> e </w:t>
      </w:r>
      <w:proofErr w:type="spellStart"/>
      <w:r>
        <w:t>metterli</w:t>
      </w:r>
      <w:proofErr w:type="spellEnd"/>
      <w:r>
        <w:t xml:space="preserve"> in </w:t>
      </w:r>
      <w:proofErr w:type="spellStart"/>
      <w:r>
        <w:rPr>
          <w:b/>
          <w:color w:val="1A73E8"/>
        </w:rPr>
        <w:t>stato</w:t>
      </w:r>
      <w:proofErr w:type="spellEnd"/>
      <w:r>
        <w:rPr>
          <w:b/>
          <w:color w:val="1A73E8"/>
        </w:rPr>
        <w:t xml:space="preserve"> "hire"</w:t>
      </w:r>
      <w:r>
        <w:t xml:space="preserve"> (solo per </w:t>
      </w:r>
      <w:proofErr w:type="spellStart"/>
      <w:r>
        <w:t>quell'annuncio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). Lo </w:t>
      </w:r>
      <w:proofErr w:type="spellStart"/>
      <w:r>
        <w:t>stato</w:t>
      </w:r>
      <w:proofErr w:type="spellEnd"/>
      <w:r>
        <w:t xml:space="preserve"> "hire" </w:t>
      </w:r>
      <w:proofErr w:type="spellStart"/>
      <w:r>
        <w:t>applicato</w:t>
      </w:r>
      <w:proofErr w:type="spellEnd"/>
      <w:r>
        <w:t xml:space="preserve"> a un </w:t>
      </w:r>
      <w:proofErr w:type="spellStart"/>
      <w:r>
        <w:t>annuncio</w:t>
      </w:r>
      <w:proofErr w:type="spellEnd"/>
      <w:r>
        <w:t xml:space="preserve"> non </w:t>
      </w:r>
      <w:proofErr w:type="spellStart"/>
      <w:r>
        <w:t>modifica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generale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0DCC9535" w14:textId="77777777" w:rsidR="00F6385D" w:rsidRDefault="00F6385D">
      <w:pPr>
        <w:spacing w:after="40"/>
      </w:pPr>
    </w:p>
    <w:p w14:paraId="7C84CF51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I </w:t>
      </w:r>
      <w:proofErr w:type="spellStart"/>
      <w:r>
        <w:rPr>
          <w:color w:val="1565C0"/>
          <w:sz w:val="26"/>
        </w:rPr>
        <w:t>dati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anagrafici</w:t>
      </w:r>
      <w:proofErr w:type="spellEnd"/>
      <w:r>
        <w:rPr>
          <w:color w:val="1565C0"/>
          <w:sz w:val="26"/>
        </w:rPr>
        <w:t xml:space="preserve"> (es. </w:t>
      </w:r>
      <w:proofErr w:type="spellStart"/>
      <w:r>
        <w:rPr>
          <w:color w:val="1565C0"/>
          <w:sz w:val="26"/>
        </w:rPr>
        <w:t>residenza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domicilio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telefono</w:t>
      </w:r>
      <w:proofErr w:type="spellEnd"/>
      <w:r>
        <w:rPr>
          <w:color w:val="1565C0"/>
          <w:sz w:val="26"/>
        </w:rPr>
        <w:t xml:space="preserve">, email) di un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 non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passati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correttamente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a CARM o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disallineati</w:t>
      </w:r>
      <w:proofErr w:type="spellEnd"/>
      <w:r>
        <w:rPr>
          <w:color w:val="1565C0"/>
          <w:sz w:val="26"/>
        </w:rPr>
        <w:t xml:space="preserve">. Come </w:t>
      </w:r>
      <w:proofErr w:type="spellStart"/>
      <w:r>
        <w:rPr>
          <w:color w:val="1565C0"/>
          <w:sz w:val="26"/>
        </w:rPr>
        <w:t>posso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correggerli</w:t>
      </w:r>
      <w:proofErr w:type="spellEnd"/>
      <w:r>
        <w:rPr>
          <w:color w:val="1565C0"/>
          <w:sz w:val="26"/>
        </w:rPr>
        <w:t>?</w:t>
      </w:r>
    </w:p>
    <w:p w14:paraId="0E12580E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prevede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requisiti</w:t>
      </w:r>
      <w:proofErr w:type="spellEnd"/>
      <w:r>
        <w:t xml:space="preserve"> </w:t>
      </w:r>
      <w:proofErr w:type="spellStart"/>
      <w:r>
        <w:t>necessari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aggiornino</w:t>
      </w:r>
      <w:proofErr w:type="spellEnd"/>
      <w:r>
        <w:t xml:space="preserve"> in CARM con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presenti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. Per </w:t>
      </w:r>
      <w:proofErr w:type="spellStart"/>
      <w:r>
        <w:t>garantire</w:t>
      </w:r>
      <w:proofErr w:type="spellEnd"/>
      <w:r>
        <w:t xml:space="preserve"> il </w:t>
      </w:r>
      <w:proofErr w:type="spellStart"/>
      <w:r>
        <w:t>corretto</w:t>
      </w:r>
      <w:proofErr w:type="spellEnd"/>
      <w:r>
        <w:t xml:space="preserve"> </w:t>
      </w:r>
      <w:proofErr w:type="spellStart"/>
      <w:r>
        <w:t>trasferimento</w:t>
      </w:r>
      <w:proofErr w:type="spellEnd"/>
      <w:r>
        <w:t xml:space="preserve"> o aggiornamento, è </w:t>
      </w:r>
      <w:proofErr w:type="spellStart"/>
      <w:r>
        <w:t>fondamentale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le </w:t>
      </w:r>
      <w:proofErr w:type="spellStart"/>
      <w:r>
        <w:t>informazioni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complete e </w:t>
      </w:r>
      <w:proofErr w:type="spellStart"/>
      <w:r>
        <w:t>corrette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. Se, </w:t>
      </w:r>
      <w:proofErr w:type="spellStart"/>
      <w:r>
        <w:t>nonostante</w:t>
      </w:r>
      <w:proofErr w:type="spellEnd"/>
      <w:r>
        <w:t xml:space="preserve"> la </w:t>
      </w:r>
      <w:proofErr w:type="spellStart"/>
      <w:r>
        <w:t>corretta</w:t>
      </w:r>
      <w:proofErr w:type="spellEnd"/>
      <w:r>
        <w:t xml:space="preserve"> </w:t>
      </w:r>
      <w:proofErr w:type="spellStart"/>
      <w:r>
        <w:t>esecuzione</w:t>
      </w:r>
      <w:proofErr w:type="spellEnd"/>
      <w:r>
        <w:t xml:space="preserve"> della </w:t>
      </w:r>
      <w:proofErr w:type="spellStart"/>
      <w:r>
        <w:t>procedura</w:t>
      </w:r>
      <w:proofErr w:type="spellEnd"/>
      <w:r>
        <w:t xml:space="preserve"> standard,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non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sincronizzano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o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errati</w:t>
      </w:r>
      <w:proofErr w:type="spellEnd"/>
      <w:r>
        <w:t xml:space="preserve"> in CARM,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contattare</w:t>
      </w:r>
      <w:proofErr w:type="spellEnd"/>
      <w:r>
        <w:t xml:space="preserve"> il team di assistenza </w:t>
      </w:r>
      <w:proofErr w:type="spellStart"/>
      <w:r>
        <w:t>fornendo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e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da </w:t>
      </w:r>
      <w:proofErr w:type="spellStart"/>
      <w:r>
        <w:t>correggere</w:t>
      </w:r>
      <w:proofErr w:type="spellEnd"/>
      <w:r>
        <w:t xml:space="preserve">. </w:t>
      </w:r>
      <w:proofErr w:type="spellStart"/>
      <w:r>
        <w:t>L'aggiornamento</w:t>
      </w:r>
      <w:proofErr w:type="spellEnd"/>
      <w:r>
        <w:t xml:space="preserve"> </w:t>
      </w:r>
      <w:proofErr w:type="spellStart"/>
      <w:r>
        <w:t>dovrà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eseguito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dal </w:t>
      </w:r>
      <w:proofErr w:type="spellStart"/>
      <w:r>
        <w:t>supporto</w:t>
      </w:r>
      <w:proofErr w:type="spellEnd"/>
      <w:r>
        <w:t xml:space="preserve">. Le </w:t>
      </w:r>
      <w:proofErr w:type="spellStart"/>
      <w:r>
        <w:t>modifiche</w:t>
      </w:r>
      <w:proofErr w:type="spellEnd"/>
      <w:r>
        <w:t xml:space="preserve"> </w:t>
      </w:r>
      <w:proofErr w:type="spellStart"/>
      <w:r>
        <w:t>manuali</w:t>
      </w:r>
      <w:proofErr w:type="spellEnd"/>
      <w:r>
        <w:t xml:space="preserve"> </w:t>
      </w:r>
      <w:proofErr w:type="spellStart"/>
      <w:r>
        <w:t>effettuate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riflettono</w:t>
      </w:r>
      <w:proofErr w:type="spellEnd"/>
      <w:r>
        <w:t xml:space="preserve"> </w:t>
      </w:r>
      <w:proofErr w:type="spellStart"/>
      <w:r>
        <w:t>successivamente</w:t>
      </w:r>
      <w:proofErr w:type="spellEnd"/>
      <w:r>
        <w:t xml:space="preserve"> in CARM.</w:t>
      </w:r>
    </w:p>
    <w:p w14:paraId="70C8CDDA" w14:textId="77777777" w:rsidR="00F6385D" w:rsidRDefault="00F6385D">
      <w:pPr>
        <w:spacing w:after="40"/>
      </w:pPr>
    </w:p>
    <w:p w14:paraId="628E09F2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Ho </w:t>
      </w:r>
      <w:proofErr w:type="spellStart"/>
      <w:r>
        <w:rPr>
          <w:color w:val="1565C0"/>
          <w:sz w:val="26"/>
        </w:rPr>
        <w:t>creato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CARM </w:t>
      </w:r>
      <w:proofErr w:type="spellStart"/>
      <w:r>
        <w:rPr>
          <w:color w:val="1565C0"/>
          <w:sz w:val="26"/>
        </w:rPr>
        <w:t>ma non</w:t>
      </w:r>
      <w:proofErr w:type="spellEnd"/>
      <w:r>
        <w:rPr>
          <w:color w:val="1565C0"/>
          <w:sz w:val="26"/>
        </w:rPr>
        <w:t xml:space="preserve"> compare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oppure</w:t>
      </w:r>
      <w:proofErr w:type="spellEnd"/>
      <w:r>
        <w:rPr>
          <w:color w:val="1565C0"/>
          <w:sz w:val="26"/>
        </w:rPr>
        <w:t xml:space="preserve"> ne </w:t>
      </w:r>
      <w:proofErr w:type="spellStart"/>
      <w:r>
        <w:rPr>
          <w:color w:val="1565C0"/>
          <w:sz w:val="26"/>
        </w:rPr>
        <w:t>vedo</w:t>
      </w:r>
      <w:proofErr w:type="spellEnd"/>
      <w:r>
        <w:rPr>
          <w:color w:val="1565C0"/>
          <w:sz w:val="26"/>
        </w:rPr>
        <w:t xml:space="preserve"> solo </w:t>
      </w:r>
      <w:proofErr w:type="spellStart"/>
      <w:r>
        <w:rPr>
          <w:color w:val="1565C0"/>
          <w:sz w:val="26"/>
        </w:rPr>
        <w:t>alcuni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quelli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pubblicati</w:t>
      </w:r>
      <w:proofErr w:type="spellEnd"/>
      <w:r>
        <w:rPr>
          <w:color w:val="1565C0"/>
          <w:sz w:val="26"/>
        </w:rPr>
        <w:t>. Cosa devo fare?</w:t>
      </w:r>
    </w:p>
    <w:p w14:paraId="7E207C86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La </w:t>
      </w:r>
      <w:proofErr w:type="spellStart"/>
      <w:r>
        <w:t>sincronizzazione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da CARM a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richiedere</w:t>
      </w:r>
      <w:proofErr w:type="spellEnd"/>
      <w:r>
        <w:t xml:space="preserve"> del tempo. Si </w:t>
      </w:r>
      <w:proofErr w:type="spellStart"/>
      <w:r>
        <w:t>suggerisce</w:t>
      </w:r>
      <w:proofErr w:type="spellEnd"/>
      <w:r>
        <w:t xml:space="preserve"> di </w:t>
      </w:r>
      <w:proofErr w:type="spellStart"/>
      <w:r>
        <w:t>attendere</w:t>
      </w:r>
      <w:proofErr w:type="spellEnd"/>
      <w:r>
        <w:t xml:space="preserve"> e </w:t>
      </w:r>
      <w:proofErr w:type="spellStart"/>
      <w:r>
        <w:t>riprovare</w:t>
      </w:r>
      <w:proofErr w:type="spellEnd"/>
      <w:r>
        <w:t xml:space="preserve"> a </w:t>
      </w:r>
      <w:proofErr w:type="spellStart"/>
      <w:r>
        <w:t>verificare</w:t>
      </w:r>
      <w:proofErr w:type="spellEnd"/>
      <w:r>
        <w:t xml:space="preserve"> la </w:t>
      </w:r>
      <w:proofErr w:type="spellStart"/>
      <w:r>
        <w:t>visibilità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dopo un breve </w:t>
      </w:r>
      <w:proofErr w:type="spellStart"/>
      <w:r>
        <w:t>periodo</w:t>
      </w:r>
      <w:proofErr w:type="spellEnd"/>
      <w:r>
        <w:t xml:space="preserve"> (es. </w:t>
      </w:r>
      <w:proofErr w:type="spellStart"/>
      <w:r>
        <w:t>fino</w:t>
      </w:r>
      <w:proofErr w:type="spellEnd"/>
      <w:r>
        <w:t xml:space="preserve"> a due ore). Se il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per un tempo </w:t>
      </w:r>
      <w:proofErr w:type="spellStart"/>
      <w:r>
        <w:t>prolungato</w:t>
      </w:r>
      <w:proofErr w:type="spellEnd"/>
      <w:r>
        <w:t xml:space="preserve">, o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urgenze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contattare</w:t>
      </w:r>
      <w:proofErr w:type="spellEnd"/>
      <w:r>
        <w:t xml:space="preserve"> il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fornendo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dell'ordine</w:t>
      </w:r>
      <w:proofErr w:type="spellEnd"/>
      <w:r>
        <w:t xml:space="preserve"> CARM per un </w:t>
      </w:r>
      <w:proofErr w:type="spellStart"/>
      <w:r>
        <w:t>intervento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.</w:t>
      </w:r>
    </w:p>
    <w:p w14:paraId="3F562B4C" w14:textId="77777777" w:rsidR="00F6385D" w:rsidRDefault="00F6385D">
      <w:pPr>
        <w:spacing w:after="40"/>
      </w:pPr>
    </w:p>
    <w:p w14:paraId="67C7DDF2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Cosa fare se un </w:t>
      </w:r>
      <w:proofErr w:type="spellStart"/>
      <w:r>
        <w:rPr>
          <w:color w:val="1565C0"/>
          <w:sz w:val="26"/>
        </w:rPr>
        <w:t>candidato</w:t>
      </w:r>
      <w:proofErr w:type="spellEnd"/>
      <w:r>
        <w:rPr>
          <w:color w:val="1565C0"/>
          <w:sz w:val="26"/>
        </w:rPr>
        <w:t xml:space="preserve"> "payroll" senza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aperto</w:t>
      </w:r>
      <w:proofErr w:type="spellEnd"/>
      <w:r>
        <w:rPr>
          <w:color w:val="1565C0"/>
          <w:sz w:val="26"/>
        </w:rPr>
        <w:t xml:space="preserve"> non </w:t>
      </w:r>
      <w:proofErr w:type="spellStart"/>
      <w:r>
        <w:rPr>
          <w:color w:val="1565C0"/>
          <w:sz w:val="26"/>
        </w:rPr>
        <w:t>passa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a CARM?</w:t>
      </w:r>
    </w:p>
    <w:p w14:paraId="799A76DC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Anche</w:t>
      </w:r>
      <w:proofErr w:type="spellEnd"/>
      <w:r>
        <w:t xml:space="preserve">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"payroll"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quali</w:t>
      </w:r>
      <w:proofErr w:type="spellEnd"/>
      <w:r>
        <w:t xml:space="preserve"> non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aperto</w:t>
      </w:r>
      <w:proofErr w:type="spellEnd"/>
      <w:r>
        <w:t xml:space="preserve">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legarli</w:t>
      </w:r>
      <w:proofErr w:type="spellEnd"/>
      <w:r>
        <w:t xml:space="preserve"> a un </w:t>
      </w:r>
      <w:proofErr w:type="spellStart"/>
      <w:r>
        <w:t>annuncio</w:t>
      </w:r>
      <w:proofErr w:type="spellEnd"/>
      <w:r>
        <w:t xml:space="preserve"> e </w:t>
      </w:r>
      <w:proofErr w:type="spellStart"/>
      <w:r>
        <w:t>impostarli</w:t>
      </w:r>
      <w:proofErr w:type="spellEnd"/>
      <w:r>
        <w:t xml:space="preserve"> </w:t>
      </w:r>
      <w:proofErr w:type="spellStart"/>
      <w:r>
        <w:t>nello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"Hire" </w:t>
      </w:r>
      <w:proofErr w:type="spellStart"/>
      <w:r>
        <w:t>affinché</w:t>
      </w:r>
      <w:proofErr w:type="spellEnd"/>
      <w:r>
        <w:t xml:space="preserve"> il passaggio a CARM </w:t>
      </w:r>
      <w:proofErr w:type="spellStart"/>
      <w:r>
        <w:t>avvenga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. I payroll </w:t>
      </w:r>
      <w:proofErr w:type="spellStart"/>
      <w:r>
        <w:t>possono</w:t>
      </w:r>
      <w:proofErr w:type="spellEnd"/>
      <w:r>
        <w:t xml:space="preserve"> poi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gestiti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da CARM.</w:t>
      </w:r>
    </w:p>
    <w:p w14:paraId="35CECFFB" w14:textId="77777777" w:rsidR="00F6385D" w:rsidRDefault="00F6385D">
      <w:pPr>
        <w:spacing w:after="40"/>
      </w:pPr>
    </w:p>
    <w:p w14:paraId="5A0DA5FA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A quale </w:t>
      </w:r>
      <w:proofErr w:type="spellStart"/>
      <w:r>
        <w:rPr>
          <w:color w:val="1565C0"/>
          <w:sz w:val="26"/>
        </w:rPr>
        <w:t>cliente</w:t>
      </w:r>
      <w:proofErr w:type="spellEnd"/>
      <w:r>
        <w:rPr>
          <w:color w:val="1565C0"/>
          <w:sz w:val="26"/>
        </w:rPr>
        <w:t xml:space="preserve"> devo </w:t>
      </w:r>
      <w:proofErr w:type="spellStart"/>
      <w:r>
        <w:rPr>
          <w:color w:val="1565C0"/>
          <w:sz w:val="26"/>
        </w:rPr>
        <w:t>associare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colloquio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CARM se non </w:t>
      </w:r>
      <w:proofErr w:type="spellStart"/>
      <w:r>
        <w:rPr>
          <w:color w:val="1565C0"/>
          <w:sz w:val="26"/>
        </w:rPr>
        <w:t>c'è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cliente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effettivo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collegato</w:t>
      </w:r>
      <w:proofErr w:type="spellEnd"/>
      <w:r>
        <w:rPr>
          <w:color w:val="1565C0"/>
          <w:sz w:val="26"/>
        </w:rPr>
        <w:t xml:space="preserve"> alla </w:t>
      </w:r>
      <w:proofErr w:type="spellStart"/>
      <w:r>
        <w:rPr>
          <w:color w:val="1565C0"/>
          <w:sz w:val="26"/>
        </w:rPr>
        <w:t>ricerca</w:t>
      </w:r>
      <w:proofErr w:type="spellEnd"/>
      <w:r>
        <w:rPr>
          <w:color w:val="1565C0"/>
          <w:sz w:val="26"/>
        </w:rPr>
        <w:t>?</w:t>
      </w:r>
    </w:p>
    <w:p w14:paraId="58A540D5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</w:t>
      </w:r>
      <w:proofErr w:type="spellStart"/>
      <w:r>
        <w:t>registrare</w:t>
      </w:r>
      <w:proofErr w:type="spellEnd"/>
      <w:r>
        <w:t xml:space="preserve"> un </w:t>
      </w:r>
      <w:proofErr w:type="spellStart"/>
      <w:r>
        <w:t>colloquio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CARM </w:t>
      </w:r>
      <w:proofErr w:type="spellStart"/>
      <w:r>
        <w:t>quando</w:t>
      </w:r>
      <w:proofErr w:type="spellEnd"/>
      <w:r>
        <w:t xml:space="preserve"> non </w:t>
      </w:r>
      <w:proofErr w:type="spellStart"/>
      <w:r>
        <w:t>c'è</w:t>
      </w:r>
      <w:proofErr w:type="spellEnd"/>
      <w:r>
        <w:t xml:space="preserve"> un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per la </w:t>
      </w:r>
      <w:proofErr w:type="spellStart"/>
      <w:r>
        <w:t>ricerca</w:t>
      </w:r>
      <w:proofErr w:type="spellEnd"/>
      <w:r>
        <w:t xml:space="preserve">, è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utilizzare</w:t>
      </w:r>
      <w:proofErr w:type="spellEnd"/>
      <w:r>
        <w:t xml:space="preserve"> il "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finto</w:t>
      </w:r>
      <w:proofErr w:type="spellEnd"/>
      <w:r>
        <w:t xml:space="preserve">" </w:t>
      </w:r>
      <w:proofErr w:type="spellStart"/>
      <w:r>
        <w:t>che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creato</w:t>
      </w:r>
      <w:proofErr w:type="spellEnd"/>
      <w:r>
        <w:t xml:space="preserve"> per ogni </w:t>
      </w:r>
      <w:proofErr w:type="spellStart"/>
      <w:r>
        <w:t>filiale</w:t>
      </w:r>
      <w:proofErr w:type="spellEnd"/>
      <w:r>
        <w:t xml:space="preserve"> con il </w:t>
      </w:r>
      <w:proofErr w:type="spellStart"/>
      <w:r>
        <w:t>nome</w:t>
      </w:r>
      <w:proofErr w:type="spellEnd"/>
      <w:r>
        <w:t xml:space="preserve"> della </w:t>
      </w:r>
      <w:proofErr w:type="spellStart"/>
      <w:r>
        <w:t>filiale</w:t>
      </w:r>
      <w:proofErr w:type="spellEnd"/>
      <w:r>
        <w:t xml:space="preserve"> </w:t>
      </w:r>
      <w:proofErr w:type="spellStart"/>
      <w:r>
        <w:t>stessa</w:t>
      </w:r>
      <w:proofErr w:type="spellEnd"/>
      <w:r>
        <w:t>.</w:t>
      </w:r>
    </w:p>
    <w:p w14:paraId="56B5237D" w14:textId="77777777" w:rsidR="00F6385D" w:rsidRDefault="00F6385D">
      <w:pPr>
        <w:spacing w:after="40"/>
      </w:pPr>
    </w:p>
    <w:p w14:paraId="7E1F52C4" w14:textId="77777777" w:rsidR="00F6385D" w:rsidRDefault="0090522D">
      <w:pPr>
        <w:pStyle w:val="Heading3"/>
      </w:pPr>
      <w:r>
        <w:rPr>
          <w:color w:val="1565C0"/>
          <w:sz w:val="26"/>
        </w:rPr>
        <w:t>Q: Le "</w:t>
      </w:r>
      <w:proofErr w:type="spellStart"/>
      <w:r>
        <w:rPr>
          <w:color w:val="1565C0"/>
          <w:sz w:val="26"/>
        </w:rPr>
        <w:t>commesse</w:t>
      </w:r>
      <w:proofErr w:type="spellEnd"/>
      <w:r>
        <w:rPr>
          <w:color w:val="1565C0"/>
          <w:sz w:val="26"/>
        </w:rPr>
        <w:t xml:space="preserve">" </w:t>
      </w:r>
      <w:proofErr w:type="spellStart"/>
      <w:r>
        <w:rPr>
          <w:color w:val="1565C0"/>
          <w:sz w:val="26"/>
        </w:rPr>
        <w:t>visualizzate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presentano</w:t>
      </w:r>
      <w:proofErr w:type="spellEnd"/>
      <w:r>
        <w:rPr>
          <w:color w:val="1565C0"/>
          <w:sz w:val="26"/>
        </w:rPr>
        <w:t xml:space="preserve"> ID </w:t>
      </w:r>
      <w:proofErr w:type="spellStart"/>
      <w:r>
        <w:rPr>
          <w:color w:val="1565C0"/>
          <w:sz w:val="26"/>
        </w:rPr>
        <w:t>che</w:t>
      </w:r>
      <w:proofErr w:type="spellEnd"/>
      <w:r>
        <w:rPr>
          <w:color w:val="1565C0"/>
          <w:sz w:val="26"/>
        </w:rPr>
        <w:t xml:space="preserve"> non </w:t>
      </w:r>
      <w:proofErr w:type="spellStart"/>
      <w:r>
        <w:rPr>
          <w:color w:val="1565C0"/>
          <w:sz w:val="26"/>
        </w:rPr>
        <w:t>corrispondono</w:t>
      </w:r>
      <w:proofErr w:type="spellEnd"/>
      <w:r>
        <w:rPr>
          <w:color w:val="1565C0"/>
          <w:sz w:val="26"/>
        </w:rPr>
        <w:t xml:space="preserve"> alle </w:t>
      </w:r>
      <w:proofErr w:type="spellStart"/>
      <w:r>
        <w:rPr>
          <w:color w:val="1565C0"/>
          <w:sz w:val="26"/>
        </w:rPr>
        <w:t>ultime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passate</w:t>
      </w:r>
      <w:proofErr w:type="spellEnd"/>
      <w:r>
        <w:rPr>
          <w:color w:val="1565C0"/>
          <w:sz w:val="26"/>
        </w:rPr>
        <w:t xml:space="preserve"> da CARM, o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riscontrano</w:t>
      </w:r>
      <w:proofErr w:type="spellEnd"/>
      <w:r>
        <w:rPr>
          <w:color w:val="1565C0"/>
          <w:sz w:val="26"/>
        </w:rPr>
        <w:t xml:space="preserve"> ID molto </w:t>
      </w:r>
      <w:proofErr w:type="spellStart"/>
      <w:r>
        <w:rPr>
          <w:color w:val="1565C0"/>
          <w:sz w:val="26"/>
        </w:rPr>
        <w:t>bassi</w:t>
      </w:r>
      <w:proofErr w:type="spellEnd"/>
      <w:r>
        <w:rPr>
          <w:color w:val="1565C0"/>
          <w:sz w:val="26"/>
        </w:rPr>
        <w:t xml:space="preserve">. Qual è la </w:t>
      </w:r>
      <w:proofErr w:type="spellStart"/>
      <w:r>
        <w:rPr>
          <w:color w:val="1565C0"/>
          <w:sz w:val="26"/>
        </w:rPr>
        <w:t>differenza</w:t>
      </w:r>
      <w:proofErr w:type="spellEnd"/>
      <w:r>
        <w:rPr>
          <w:color w:val="1565C0"/>
          <w:sz w:val="26"/>
        </w:rPr>
        <w:t xml:space="preserve"> </w:t>
      </w:r>
      <w:proofErr w:type="spellStart"/>
      <w:proofErr w:type="gramStart"/>
      <w:r>
        <w:rPr>
          <w:color w:val="1565C0"/>
          <w:sz w:val="26"/>
        </w:rPr>
        <w:t>tra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proofErr w:type="gram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vari</w:t>
      </w:r>
      <w:proofErr w:type="spellEnd"/>
      <w:r>
        <w:rPr>
          <w:color w:val="1565C0"/>
          <w:sz w:val="26"/>
        </w:rPr>
        <w:t xml:space="preserve"> ID delle </w:t>
      </w:r>
      <w:proofErr w:type="spellStart"/>
      <w:r>
        <w:rPr>
          <w:color w:val="1565C0"/>
          <w:sz w:val="26"/>
        </w:rPr>
        <w:t>commesse</w:t>
      </w:r>
      <w:proofErr w:type="spellEnd"/>
      <w:r>
        <w:rPr>
          <w:color w:val="1565C0"/>
          <w:sz w:val="26"/>
        </w:rPr>
        <w:t>?</w:t>
      </w:r>
    </w:p>
    <w:p w14:paraId="12B719AC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Le </w:t>
      </w:r>
      <w:proofErr w:type="spellStart"/>
      <w:r>
        <w:t>commesse</w:t>
      </w:r>
      <w:proofErr w:type="spellEnd"/>
      <w:r>
        <w:t xml:space="preserve"> con ID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bassi</w:t>
      </w:r>
      <w:proofErr w:type="spellEnd"/>
      <w:r>
        <w:t xml:space="preserve"> (es. 54, 52) </w:t>
      </w:r>
      <w:proofErr w:type="spellStart"/>
      <w:r>
        <w:t>sono</w:t>
      </w:r>
      <w:proofErr w:type="spellEnd"/>
      <w:r>
        <w:t xml:space="preserve"> state </w:t>
      </w:r>
      <w:proofErr w:type="spellStart"/>
      <w:r>
        <w:t>inserite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prima </w:t>
      </w:r>
      <w:proofErr w:type="spellStart"/>
      <w:r>
        <w:t>dell'attivazione</w:t>
      </w:r>
      <w:proofErr w:type="spellEnd"/>
      <w:r>
        <w:t xml:space="preserve"> della </w:t>
      </w:r>
      <w:proofErr w:type="spellStart"/>
      <w:r>
        <w:t>connessione</w:t>
      </w:r>
      <w:proofErr w:type="spellEnd"/>
      <w:r>
        <w:t xml:space="preserve"> con CARM. Il </w:t>
      </w:r>
      <w:proofErr w:type="spellStart"/>
      <w:r>
        <w:t>sistema</w:t>
      </w:r>
      <w:proofErr w:type="spellEnd"/>
      <w:r>
        <w:t xml:space="preserve"> CARM ha </w:t>
      </w:r>
      <w:proofErr w:type="spellStart"/>
      <w:r>
        <w:t>iniziato</w:t>
      </w:r>
      <w:proofErr w:type="spellEnd"/>
      <w:r>
        <w:t xml:space="preserve"> a </w:t>
      </w:r>
      <w:proofErr w:type="spellStart"/>
      <w:r>
        <w:t>passare</w:t>
      </w:r>
      <w:proofErr w:type="spellEnd"/>
      <w:r>
        <w:t xml:space="preserve"> le </w:t>
      </w:r>
      <w:proofErr w:type="spellStart"/>
      <w:r>
        <w:t>commesse</w:t>
      </w:r>
      <w:proofErr w:type="spellEnd"/>
      <w:r>
        <w:t xml:space="preserve"> con ID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partono</w:t>
      </w:r>
      <w:proofErr w:type="spellEnd"/>
      <w:r>
        <w:t xml:space="preserve"> da </w:t>
      </w:r>
      <w:proofErr w:type="spellStart"/>
      <w:r>
        <w:t>oltre</w:t>
      </w:r>
      <w:proofErr w:type="spellEnd"/>
      <w:r>
        <w:t xml:space="preserve"> 300 (es. 502). Per </w:t>
      </w:r>
      <w:proofErr w:type="spellStart"/>
      <w:r>
        <w:t>consultare</w:t>
      </w:r>
      <w:proofErr w:type="spellEnd"/>
      <w:r>
        <w:t xml:space="preserve"> le </w:t>
      </w:r>
      <w:proofErr w:type="spellStart"/>
      <w:r>
        <w:t>commesse</w:t>
      </w:r>
      <w:proofErr w:type="spellEnd"/>
      <w:r>
        <w:t xml:space="preserve"> </w:t>
      </w:r>
      <w:proofErr w:type="spellStart"/>
      <w:r>
        <w:t>gestite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CARM, è </w:t>
      </w:r>
      <w:proofErr w:type="spellStart"/>
      <w:r>
        <w:t>necessario</w:t>
      </w:r>
      <w:proofErr w:type="spellEnd"/>
      <w:r>
        <w:t xml:space="preserve"> fare </w:t>
      </w:r>
      <w:proofErr w:type="spellStart"/>
      <w:r>
        <w:t>riferimento</w:t>
      </w:r>
      <w:proofErr w:type="spellEnd"/>
      <w:r>
        <w:t xml:space="preserve"> </w:t>
      </w:r>
      <w:proofErr w:type="spellStart"/>
      <w:r>
        <w:t>agli</w:t>
      </w:r>
      <w:proofErr w:type="spellEnd"/>
      <w:r>
        <w:t xml:space="preserve"> ID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elevati</w:t>
      </w:r>
      <w:proofErr w:type="spellEnd"/>
      <w:r>
        <w:t>.</w:t>
      </w:r>
    </w:p>
    <w:p w14:paraId="1560A7B0" w14:textId="77777777" w:rsidR="00F6385D" w:rsidRDefault="00F6385D">
      <w:pPr>
        <w:spacing w:after="40"/>
      </w:pPr>
    </w:p>
    <w:p w14:paraId="380DDA5D" w14:textId="77777777" w:rsidR="00F6385D" w:rsidRDefault="0090522D">
      <w:pPr>
        <w:pStyle w:val="Heading2"/>
      </w:pPr>
      <w:r>
        <w:rPr>
          <w:color w:val="0D47A1"/>
          <w:sz w:val="32"/>
        </w:rPr>
        <w:t xml:space="preserve">3. </w:t>
      </w:r>
      <w:proofErr w:type="spellStart"/>
      <w:r>
        <w:rPr>
          <w:color w:val="0D47A1"/>
          <w:sz w:val="32"/>
        </w:rPr>
        <w:t>Gestione</w:t>
      </w:r>
      <w:proofErr w:type="spellEnd"/>
      <w:r>
        <w:rPr>
          <w:color w:val="0D47A1"/>
          <w:sz w:val="32"/>
        </w:rPr>
        <w:t xml:space="preserve"> </w:t>
      </w:r>
      <w:proofErr w:type="spellStart"/>
      <w:r>
        <w:rPr>
          <w:color w:val="0D47A1"/>
          <w:sz w:val="32"/>
        </w:rPr>
        <w:t>Annunci</w:t>
      </w:r>
      <w:proofErr w:type="spellEnd"/>
      <w:r>
        <w:rPr>
          <w:color w:val="0D47A1"/>
          <w:sz w:val="32"/>
        </w:rPr>
        <w:t xml:space="preserve"> (</w:t>
      </w:r>
      <w:proofErr w:type="spellStart"/>
      <w:r>
        <w:rPr>
          <w:color w:val="0D47A1"/>
          <w:sz w:val="32"/>
        </w:rPr>
        <w:t>InRecruiting</w:t>
      </w:r>
      <w:proofErr w:type="spellEnd"/>
      <w:r>
        <w:rPr>
          <w:color w:val="0D47A1"/>
          <w:sz w:val="32"/>
        </w:rPr>
        <w:t xml:space="preserve"> e CARM)</w:t>
      </w:r>
    </w:p>
    <w:p w14:paraId="067EE9F2" w14:textId="77777777" w:rsidR="00F6385D" w:rsidRDefault="00F6385D">
      <w:pPr>
        <w:spacing w:after="40"/>
      </w:pPr>
    </w:p>
    <w:p w14:paraId="4DE19951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Non </w:t>
      </w:r>
      <w:proofErr w:type="spellStart"/>
      <w:r>
        <w:rPr>
          <w:color w:val="1565C0"/>
          <w:sz w:val="26"/>
        </w:rPr>
        <w:t>riesco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pubblicare</w:t>
      </w:r>
      <w:proofErr w:type="spellEnd"/>
      <w:r>
        <w:rPr>
          <w:color w:val="1565C0"/>
          <w:sz w:val="26"/>
        </w:rPr>
        <w:t xml:space="preserve"> un nuovo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o Indeed dopo </w:t>
      </w:r>
      <w:proofErr w:type="spellStart"/>
      <w:r>
        <w:rPr>
          <w:color w:val="1565C0"/>
          <w:sz w:val="26"/>
        </w:rPr>
        <w:t>averne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archiviati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altri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oppure</w:t>
      </w:r>
      <w:proofErr w:type="spellEnd"/>
      <w:r>
        <w:rPr>
          <w:color w:val="1565C0"/>
          <w:sz w:val="26"/>
        </w:rPr>
        <w:t xml:space="preserve"> il </w:t>
      </w:r>
      <w:proofErr w:type="spellStart"/>
      <w:r>
        <w:rPr>
          <w:color w:val="1565C0"/>
          <w:sz w:val="26"/>
        </w:rPr>
        <w:t>numero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Indeed non </w:t>
      </w:r>
      <w:proofErr w:type="spellStart"/>
      <w:r>
        <w:rPr>
          <w:color w:val="1565C0"/>
          <w:sz w:val="26"/>
        </w:rPr>
        <w:t>corrisponde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quello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atteso</w:t>
      </w:r>
      <w:proofErr w:type="spellEnd"/>
      <w:r>
        <w:rPr>
          <w:color w:val="1565C0"/>
          <w:sz w:val="26"/>
        </w:rPr>
        <w:t xml:space="preserve">. </w:t>
      </w:r>
      <w:proofErr w:type="spellStart"/>
      <w:r>
        <w:rPr>
          <w:color w:val="1565C0"/>
          <w:sz w:val="26"/>
        </w:rPr>
        <w:t>Oppure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riscontro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errori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persistenti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nella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pubblicazione</w:t>
      </w:r>
      <w:proofErr w:type="spellEnd"/>
      <w:r>
        <w:rPr>
          <w:color w:val="1565C0"/>
          <w:sz w:val="26"/>
        </w:rPr>
        <w:t>.</w:t>
      </w:r>
    </w:p>
    <w:p w14:paraId="62C39F4D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incontrano</w:t>
      </w:r>
      <w:proofErr w:type="spellEnd"/>
      <w:r>
        <w:t xml:space="preserve"> </w:t>
      </w:r>
      <w:proofErr w:type="spellStart"/>
      <w:r>
        <w:t>errori</w:t>
      </w:r>
      <w:proofErr w:type="spellEnd"/>
      <w:r>
        <w:t xml:space="preserve"> </w:t>
      </w:r>
      <w:proofErr w:type="spellStart"/>
      <w:r>
        <w:t>persistenti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pubblicazione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(es. "</w:t>
      </w:r>
      <w:proofErr w:type="spellStart"/>
      <w:proofErr w:type="gramStart"/>
      <w:r>
        <w:t>errore</w:t>
      </w:r>
      <w:proofErr w:type="spellEnd"/>
      <w:proofErr w:type="gramEnd"/>
      <w:r>
        <w:t xml:space="preserve"> di </w:t>
      </w:r>
      <w:proofErr w:type="spellStart"/>
      <w:r>
        <w:t>caricamento</w:t>
      </w:r>
      <w:proofErr w:type="spellEnd"/>
      <w:r>
        <w:t xml:space="preserve"> a causa di </w:t>
      </w:r>
      <w:proofErr w:type="spellStart"/>
      <w:r>
        <w:t>anagrafiche</w:t>
      </w:r>
      <w:proofErr w:type="spellEnd"/>
      <w:r>
        <w:t xml:space="preserve"> </w:t>
      </w:r>
      <w:proofErr w:type="spellStart"/>
      <w:r>
        <w:t>clienti</w:t>
      </w:r>
      <w:proofErr w:type="spellEnd"/>
      <w:r>
        <w:t xml:space="preserve"> </w:t>
      </w:r>
      <w:proofErr w:type="spellStart"/>
      <w:r>
        <w:t>mancanti</w:t>
      </w:r>
      <w:proofErr w:type="spellEnd"/>
      <w:r>
        <w:t xml:space="preserve"> o </w:t>
      </w:r>
      <w:proofErr w:type="spellStart"/>
      <w:r>
        <w:t>bloccate</w:t>
      </w:r>
      <w:proofErr w:type="spellEnd"/>
      <w:r>
        <w:t>", "</w:t>
      </w:r>
      <w:proofErr w:type="spellStart"/>
      <w:r>
        <w:t>errore</w:t>
      </w:r>
      <w:proofErr w:type="spellEnd"/>
      <w:r>
        <w:t xml:space="preserve"> </w:t>
      </w:r>
      <w:proofErr w:type="spellStart"/>
      <w:r>
        <w:t>persistente</w:t>
      </w:r>
      <w:proofErr w:type="spellEnd"/>
      <w:r>
        <w:t xml:space="preserve">", "402 ERROR") o la </w:t>
      </w:r>
      <w:proofErr w:type="spellStart"/>
      <w:r>
        <w:t>pubblicazione</w:t>
      </w:r>
      <w:proofErr w:type="spellEnd"/>
      <w:r>
        <w:t xml:space="preserve"> non </w:t>
      </w:r>
      <w:proofErr w:type="spellStart"/>
      <w:r>
        <w:t>avviene</w:t>
      </w:r>
      <w:proofErr w:type="spellEnd"/>
      <w:r>
        <w:t xml:space="preserve"> come </w:t>
      </w:r>
      <w:proofErr w:type="spellStart"/>
      <w:r>
        <w:t>atteso</w:t>
      </w:r>
      <w:proofErr w:type="spellEnd"/>
      <w:r>
        <w:t xml:space="preserve"> (es. il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pubblicati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Indeed non </w:t>
      </w:r>
      <w:proofErr w:type="spellStart"/>
      <w:r>
        <w:t>corrisponde</w:t>
      </w:r>
      <w:proofErr w:type="spellEnd"/>
      <w:r>
        <w:t xml:space="preserve"> a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atteso</w:t>
      </w:r>
      <w:proofErr w:type="spellEnd"/>
      <w:r>
        <w:t xml:space="preserve">), è </w:t>
      </w:r>
      <w:proofErr w:type="spellStart"/>
      <w:r>
        <w:t>probabile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ci </w:t>
      </w:r>
      <w:proofErr w:type="spellStart"/>
      <w:r>
        <w:t>sia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di </w:t>
      </w:r>
      <w:proofErr w:type="spellStart"/>
      <w:r>
        <w:t>configurazione</w:t>
      </w:r>
      <w:proofErr w:type="spellEnd"/>
      <w:r>
        <w:t xml:space="preserve">, un passaggio </w:t>
      </w:r>
      <w:proofErr w:type="spellStart"/>
      <w:r>
        <w:t>tecnico</w:t>
      </w:r>
      <w:proofErr w:type="spellEnd"/>
      <w:r>
        <w:t xml:space="preserve"> </w:t>
      </w:r>
      <w:proofErr w:type="spellStart"/>
      <w:r>
        <w:t>mancante</w:t>
      </w:r>
      <w:proofErr w:type="spellEnd"/>
      <w:r>
        <w:t xml:space="preserve"> a monte, un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raggiunto</w:t>
      </w:r>
      <w:proofErr w:type="spellEnd"/>
      <w:r>
        <w:t xml:space="preserve"> 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discrepanza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conteggio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Indeed </w:t>
      </w:r>
      <w:proofErr w:type="spellStart"/>
      <w:r>
        <w:t>attivi</w:t>
      </w:r>
      <w:proofErr w:type="spellEnd"/>
      <w:r>
        <w:t xml:space="preserve">. </w:t>
      </w:r>
      <w:proofErr w:type="spellStart"/>
      <w:r>
        <w:t>Contattare</w:t>
      </w:r>
      <w:proofErr w:type="spellEnd"/>
      <w:r>
        <w:t xml:space="preserve"> il team di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fornendo</w:t>
      </w:r>
      <w:proofErr w:type="spellEnd"/>
      <w:r>
        <w:t xml:space="preserve"> sempre il 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dell'ordine</w:t>
      </w:r>
      <w:proofErr w:type="spellEnd"/>
      <w:r>
        <w:t xml:space="preserve"> CARM. Il team </w:t>
      </w:r>
      <w:proofErr w:type="spellStart"/>
      <w:r>
        <w:t>provvederà</w:t>
      </w:r>
      <w:proofErr w:type="spellEnd"/>
      <w:r>
        <w:t xml:space="preserve"> alla </w:t>
      </w:r>
      <w:proofErr w:type="spellStart"/>
      <w:r>
        <w:t>verifica</w:t>
      </w:r>
      <w:proofErr w:type="spellEnd"/>
      <w:r>
        <w:t xml:space="preserve"> interna, </w:t>
      </w:r>
      <w:proofErr w:type="spellStart"/>
      <w:r>
        <w:t>all'applicazione</w:t>
      </w:r>
      <w:proofErr w:type="spellEnd"/>
      <w:r>
        <w:t xml:space="preserve"> delle </w:t>
      </w:r>
      <w:proofErr w:type="spellStart"/>
      <w:r>
        <w:t>correzioni</w:t>
      </w:r>
      <w:proofErr w:type="spellEnd"/>
      <w:r>
        <w:t xml:space="preserve"> </w:t>
      </w:r>
      <w:proofErr w:type="spellStart"/>
      <w:r>
        <w:t>necessarie</w:t>
      </w:r>
      <w:proofErr w:type="spellEnd"/>
      <w:r>
        <w:t xml:space="preserve"> (es. </w:t>
      </w:r>
      <w:proofErr w:type="spellStart"/>
      <w:r>
        <w:t>sistemare</w:t>
      </w:r>
      <w:proofErr w:type="spellEnd"/>
      <w:r>
        <w:t xml:space="preserve"> </w:t>
      </w:r>
      <w:proofErr w:type="spellStart"/>
      <w:r>
        <w:t>anagrafiche</w:t>
      </w:r>
      <w:proofErr w:type="spellEnd"/>
      <w:r>
        <w:t xml:space="preserve">, </w:t>
      </w:r>
      <w:proofErr w:type="spellStart"/>
      <w:r>
        <w:t>innalzare</w:t>
      </w:r>
      <w:proofErr w:type="spellEnd"/>
      <w:r>
        <w:t xml:space="preserve"> </w:t>
      </w:r>
      <w:proofErr w:type="spellStart"/>
      <w:r>
        <w:t>limiti</w:t>
      </w:r>
      <w:proofErr w:type="spellEnd"/>
      <w:r>
        <w:t xml:space="preserve">, </w:t>
      </w:r>
      <w:proofErr w:type="spellStart"/>
      <w:r>
        <w:t>aggiornare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il </w:t>
      </w:r>
      <w:proofErr w:type="spellStart"/>
      <w:r>
        <w:t>contatore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Indeed) o alla </w:t>
      </w:r>
      <w:proofErr w:type="spellStart"/>
      <w:r>
        <w:t>pubblicazione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dell'annuncio</w:t>
      </w:r>
      <w:proofErr w:type="spellEnd"/>
      <w:r>
        <w:t xml:space="preserve">. </w:t>
      </w:r>
      <w:proofErr w:type="spellStart"/>
      <w:r>
        <w:t>L'intervento</w:t>
      </w:r>
      <w:proofErr w:type="spellEnd"/>
      <w:r>
        <w:t xml:space="preserve"> </w:t>
      </w:r>
      <w:proofErr w:type="spellStart"/>
      <w:r>
        <w:t>dell'assistenza</w:t>
      </w:r>
      <w:proofErr w:type="spellEnd"/>
      <w:r>
        <w:t xml:space="preserve"> è </w:t>
      </w:r>
      <w:proofErr w:type="spellStart"/>
      <w:r>
        <w:t>indispensabile</w:t>
      </w:r>
      <w:proofErr w:type="spellEnd"/>
      <w:r>
        <w:t xml:space="preserve"> per </w:t>
      </w:r>
      <w:proofErr w:type="spellStart"/>
      <w:r>
        <w:t>risolvere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problematiche</w:t>
      </w:r>
      <w:proofErr w:type="spellEnd"/>
      <w:r>
        <w:t>.</w:t>
      </w:r>
    </w:p>
    <w:p w14:paraId="05C335E0" w14:textId="77777777" w:rsidR="00F6385D" w:rsidRDefault="00F6385D">
      <w:pPr>
        <w:spacing w:after="40"/>
      </w:pPr>
    </w:p>
    <w:p w14:paraId="2CF6913E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Compare </w:t>
      </w:r>
      <w:proofErr w:type="spellStart"/>
      <w:r>
        <w:rPr>
          <w:color w:val="1565C0"/>
          <w:sz w:val="26"/>
        </w:rPr>
        <w:t>l'avviso</w:t>
      </w:r>
      <w:proofErr w:type="spellEnd"/>
      <w:r>
        <w:rPr>
          <w:color w:val="1565C0"/>
          <w:sz w:val="26"/>
        </w:rPr>
        <w:t xml:space="preserve"> di "</w:t>
      </w:r>
      <w:proofErr w:type="spellStart"/>
      <w:r>
        <w:rPr>
          <w:color w:val="1565C0"/>
          <w:sz w:val="26"/>
        </w:rPr>
        <w:t>limite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mensile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massimo</w:t>
      </w:r>
      <w:proofErr w:type="spellEnd"/>
      <w:r>
        <w:rPr>
          <w:color w:val="1565C0"/>
          <w:sz w:val="26"/>
        </w:rPr>
        <w:t xml:space="preserve">" </w:t>
      </w:r>
      <w:proofErr w:type="spellStart"/>
      <w:r>
        <w:rPr>
          <w:color w:val="1565C0"/>
          <w:sz w:val="26"/>
        </w:rPr>
        <w:t>nel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caricare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ordine</w:t>
      </w:r>
      <w:proofErr w:type="spellEnd"/>
      <w:r>
        <w:rPr>
          <w:color w:val="1565C0"/>
          <w:sz w:val="26"/>
        </w:rPr>
        <w:t xml:space="preserve"> da CARM a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. Cosa devo fare?</w:t>
      </w:r>
    </w:p>
    <w:p w14:paraId="0A2EBA37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L'errore</w:t>
      </w:r>
      <w:proofErr w:type="spellEnd"/>
      <w:r>
        <w:t xml:space="preserve"> di "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mensile</w:t>
      </w:r>
      <w:proofErr w:type="spellEnd"/>
      <w:r>
        <w:t xml:space="preserve"> </w:t>
      </w:r>
      <w:proofErr w:type="spellStart"/>
      <w:r>
        <w:t>massimo</w:t>
      </w:r>
      <w:proofErr w:type="spellEnd"/>
      <w:r>
        <w:t xml:space="preserve">" indica un </w:t>
      </w:r>
      <w:proofErr w:type="spellStart"/>
      <w:r>
        <w:t>precedente</w:t>
      </w:r>
      <w:proofErr w:type="spellEnd"/>
      <w:r>
        <w:t xml:space="preserve"> </w:t>
      </w:r>
      <w:proofErr w:type="spellStart"/>
      <w:r>
        <w:t>tetto</w:t>
      </w:r>
      <w:proofErr w:type="spellEnd"/>
      <w:r>
        <w:t xml:space="preserve"> al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pubblicazioni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innalzato</w:t>
      </w:r>
      <w:proofErr w:type="spellEnd"/>
      <w:r>
        <w:t xml:space="preserve"> e non </w:t>
      </w:r>
      <w:proofErr w:type="spellStart"/>
      <w:r>
        <w:t>dovrebbe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causare</w:t>
      </w:r>
      <w:proofErr w:type="spellEnd"/>
      <w:r>
        <w:t xml:space="preserve"> </w:t>
      </w:r>
      <w:proofErr w:type="spellStart"/>
      <w:r>
        <w:t>blocchi</w:t>
      </w:r>
      <w:proofErr w:type="spellEnd"/>
      <w:r>
        <w:t xml:space="preserve"> </w:t>
      </w:r>
      <w:proofErr w:type="spellStart"/>
      <w:r>
        <w:t>futuri</w:t>
      </w:r>
      <w:proofErr w:type="spellEnd"/>
      <w:r>
        <w:t xml:space="preserve">. </w:t>
      </w:r>
      <w:proofErr w:type="spellStart"/>
      <w:r>
        <w:t>Qualora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riscontrasse</w:t>
      </w:r>
      <w:proofErr w:type="spellEnd"/>
      <w:r>
        <w:t xml:space="preserve"> </w:t>
      </w:r>
      <w:proofErr w:type="spellStart"/>
      <w:r>
        <w:t>nuovamente</w:t>
      </w:r>
      <w:proofErr w:type="spellEnd"/>
      <w:r>
        <w:t xml:space="preserve"> il </w:t>
      </w:r>
      <w:proofErr w:type="spellStart"/>
      <w:r>
        <w:t>problema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necessitasse</w:t>
      </w:r>
      <w:proofErr w:type="spellEnd"/>
      <w:r>
        <w:t xml:space="preserve"> di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pubblicazione</w:t>
      </w:r>
      <w:proofErr w:type="spellEnd"/>
      <w:r>
        <w:t xml:space="preserve"> </w:t>
      </w:r>
      <w:proofErr w:type="spellStart"/>
      <w:r>
        <w:t>immediata</w:t>
      </w:r>
      <w:proofErr w:type="spellEnd"/>
      <w:r>
        <w:t xml:space="preserve">, </w:t>
      </w:r>
      <w:proofErr w:type="spellStart"/>
      <w:r>
        <w:t>fornire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ordine</w:t>
      </w:r>
      <w:proofErr w:type="spellEnd"/>
      <w:r>
        <w:t xml:space="preserve"> di CARM al team di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effettuare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e </w:t>
      </w:r>
      <w:proofErr w:type="spellStart"/>
      <w:r>
        <w:t>procedere</w:t>
      </w:r>
      <w:proofErr w:type="spellEnd"/>
      <w:r>
        <w:t xml:space="preserve"> con la </w:t>
      </w:r>
      <w:proofErr w:type="spellStart"/>
      <w:r>
        <w:t>pubblicazione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dell'annuncio</w:t>
      </w:r>
      <w:proofErr w:type="spellEnd"/>
      <w:r>
        <w:t>.</w:t>
      </w:r>
    </w:p>
    <w:p w14:paraId="3DAA766B" w14:textId="77777777" w:rsidR="00F6385D" w:rsidRDefault="00F6385D">
      <w:pPr>
        <w:spacing w:after="40"/>
      </w:pPr>
    </w:p>
    <w:p w14:paraId="4F8DC7AE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Una </w:t>
      </w:r>
      <w:proofErr w:type="spellStart"/>
      <w:r>
        <w:rPr>
          <w:color w:val="1565C0"/>
          <w:sz w:val="26"/>
        </w:rPr>
        <w:t>commessa</w:t>
      </w:r>
      <w:proofErr w:type="spellEnd"/>
      <w:r>
        <w:rPr>
          <w:color w:val="1565C0"/>
          <w:sz w:val="26"/>
        </w:rPr>
        <w:t xml:space="preserve"> o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non compare o non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immediatamente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dopo </w:t>
      </w:r>
      <w:proofErr w:type="spellStart"/>
      <w:r>
        <w:rPr>
          <w:color w:val="1565C0"/>
          <w:sz w:val="26"/>
        </w:rPr>
        <w:t>l'operazione</w:t>
      </w:r>
      <w:proofErr w:type="spellEnd"/>
      <w:r>
        <w:rPr>
          <w:color w:val="1565C0"/>
          <w:sz w:val="26"/>
        </w:rPr>
        <w:t xml:space="preserve">. Qual è il tempo di </w:t>
      </w:r>
      <w:proofErr w:type="spellStart"/>
      <w:r>
        <w:rPr>
          <w:color w:val="1565C0"/>
          <w:sz w:val="26"/>
        </w:rPr>
        <w:t>attesa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previsto</w:t>
      </w:r>
      <w:proofErr w:type="spellEnd"/>
      <w:r>
        <w:rPr>
          <w:color w:val="1565C0"/>
          <w:sz w:val="26"/>
        </w:rPr>
        <w:t>?</w:t>
      </w:r>
    </w:p>
    <w:p w14:paraId="0D322BC4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La </w:t>
      </w:r>
      <w:proofErr w:type="spellStart"/>
      <w:r>
        <w:t>pubblicazione</w:t>
      </w:r>
      <w:proofErr w:type="spellEnd"/>
      <w:r>
        <w:t xml:space="preserve"> e la </w:t>
      </w:r>
      <w:proofErr w:type="spellStart"/>
      <w:r>
        <w:t>conseguente</w:t>
      </w:r>
      <w:proofErr w:type="spellEnd"/>
      <w:r>
        <w:t xml:space="preserve"> </w:t>
      </w:r>
      <w:proofErr w:type="spellStart"/>
      <w:r>
        <w:t>visibilità</w:t>
      </w:r>
      <w:proofErr w:type="spellEnd"/>
      <w:r>
        <w:t xml:space="preserve"> delle </w:t>
      </w:r>
      <w:proofErr w:type="spellStart"/>
      <w:r>
        <w:t>commesse</w:t>
      </w:r>
      <w:proofErr w:type="spellEnd"/>
      <w:r>
        <w:t xml:space="preserve"> e degli </w:t>
      </w:r>
      <w:proofErr w:type="spellStart"/>
      <w:r>
        <w:t>annunci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potrebbero</w:t>
      </w:r>
      <w:proofErr w:type="spellEnd"/>
      <w:r>
        <w:t xml:space="preserve"> non </w:t>
      </w:r>
      <w:proofErr w:type="spellStart"/>
      <w:r>
        <w:t>essere</w:t>
      </w:r>
      <w:proofErr w:type="spellEnd"/>
      <w:r>
        <w:t xml:space="preserve"> immediate e </w:t>
      </w:r>
      <w:proofErr w:type="spellStart"/>
      <w:r>
        <w:t>richiedere</w:t>
      </w:r>
      <w:proofErr w:type="spellEnd"/>
      <w:r>
        <w:t xml:space="preserve"> un </w:t>
      </w:r>
      <w:proofErr w:type="spellStart"/>
      <w:r>
        <w:t>certo</w:t>
      </w:r>
      <w:proofErr w:type="spellEnd"/>
      <w:r>
        <w:t xml:space="preserve"> lasso di tempo (ad </w:t>
      </w:r>
      <w:proofErr w:type="spellStart"/>
      <w:r>
        <w:t>esempio</w:t>
      </w:r>
      <w:proofErr w:type="spellEnd"/>
      <w:r>
        <w:t xml:space="preserve">, </w:t>
      </w:r>
      <w:proofErr w:type="spellStart"/>
      <w:r>
        <w:t>fino</w:t>
      </w:r>
      <w:proofErr w:type="spellEnd"/>
      <w:r>
        <w:t xml:space="preserve"> a due ore). Si </w:t>
      </w:r>
      <w:proofErr w:type="spellStart"/>
      <w:r>
        <w:t>consiglia</w:t>
      </w:r>
      <w:proofErr w:type="spellEnd"/>
      <w:r>
        <w:t xml:space="preserve"> di </w:t>
      </w:r>
      <w:proofErr w:type="spellStart"/>
      <w:r>
        <w:t>attendere</w:t>
      </w:r>
      <w:proofErr w:type="spellEnd"/>
      <w:r>
        <w:t xml:space="preserve"> o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nuovamente</w:t>
      </w:r>
      <w:proofErr w:type="spellEnd"/>
      <w:r>
        <w:t xml:space="preserve"> dopo un breve </w:t>
      </w:r>
      <w:proofErr w:type="spellStart"/>
      <w:r>
        <w:t>periodo</w:t>
      </w:r>
      <w:proofErr w:type="spellEnd"/>
      <w:r>
        <w:t xml:space="preserve">.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persistenza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, </w:t>
      </w:r>
      <w:proofErr w:type="spellStart"/>
      <w:r>
        <w:t>contattare</w:t>
      </w:r>
      <w:proofErr w:type="spellEnd"/>
      <w:r>
        <w:t xml:space="preserve"> il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per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interna, </w:t>
      </w:r>
      <w:proofErr w:type="spellStart"/>
      <w:r>
        <w:t>poiché</w:t>
      </w:r>
      <w:proofErr w:type="spellEnd"/>
      <w:r>
        <w:t xml:space="preserve">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</w:t>
      </w:r>
      <w:proofErr w:type="spellStart"/>
      <w:r>
        <w:t>necessario</w:t>
      </w:r>
      <w:proofErr w:type="spellEnd"/>
      <w:r>
        <w:t xml:space="preserve"> un </w:t>
      </w:r>
      <w:proofErr w:type="spellStart"/>
      <w:r>
        <w:t>intervento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.</w:t>
      </w:r>
    </w:p>
    <w:p w14:paraId="58C5B19A" w14:textId="77777777" w:rsidR="00F6385D" w:rsidRDefault="00F6385D">
      <w:pPr>
        <w:spacing w:after="40"/>
      </w:pPr>
    </w:p>
    <w:p w14:paraId="333B5203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può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condividere</w:t>
      </w:r>
      <w:proofErr w:type="spellEnd"/>
      <w:r>
        <w:rPr>
          <w:color w:val="1565C0"/>
          <w:sz w:val="26"/>
        </w:rPr>
        <w:t xml:space="preserve"> il link di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LinkedIn?</w:t>
      </w:r>
    </w:p>
    <w:p w14:paraId="05C61A9B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</w:t>
      </w:r>
      <w:proofErr w:type="spellStart"/>
      <w:r>
        <w:t>pubblicare</w:t>
      </w:r>
      <w:proofErr w:type="spellEnd"/>
      <w:r>
        <w:t xml:space="preserve">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LinkedIn,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entrare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, </w:t>
      </w:r>
      <w:proofErr w:type="spellStart"/>
      <w:r>
        <w:t>selezionare</w:t>
      </w:r>
      <w:proofErr w:type="spellEnd"/>
      <w:r>
        <w:t xml:space="preserve"> </w:t>
      </w:r>
      <w:proofErr w:type="spellStart"/>
      <w:r>
        <w:t>l'annuncio</w:t>
      </w:r>
      <w:proofErr w:type="spellEnd"/>
      <w:r>
        <w:t xml:space="preserve"> </w:t>
      </w:r>
      <w:proofErr w:type="spellStart"/>
      <w:r>
        <w:t>desiderato</w:t>
      </w:r>
      <w:proofErr w:type="spellEnd"/>
      <w:r>
        <w:t xml:space="preserve"> e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destra</w:t>
      </w:r>
      <w:proofErr w:type="spellEnd"/>
      <w:r>
        <w:t xml:space="preserve"> </w:t>
      </w:r>
      <w:proofErr w:type="spellStart"/>
      <w:r>
        <w:t>cliccare</w:t>
      </w:r>
      <w:proofErr w:type="spellEnd"/>
      <w:r>
        <w:t xml:space="preserve"> </w:t>
      </w:r>
      <w:proofErr w:type="spellStart"/>
      <w:r>
        <w:t>sull'icona</w:t>
      </w:r>
      <w:proofErr w:type="spellEnd"/>
      <w:r>
        <w:t xml:space="preserve"> della </w:t>
      </w:r>
      <w:proofErr w:type="spellStart"/>
      <w:r>
        <w:t>graffetta</w:t>
      </w:r>
      <w:proofErr w:type="spellEnd"/>
      <w:r>
        <w:t xml:space="preserve">. </w:t>
      </w:r>
      <w:proofErr w:type="spellStart"/>
      <w:r>
        <w:t>Copiare</w:t>
      </w:r>
      <w:proofErr w:type="spellEnd"/>
      <w:r>
        <w:t xml:space="preserve"> il link </w:t>
      </w:r>
      <w:proofErr w:type="spellStart"/>
      <w:r>
        <w:t>generato</w:t>
      </w:r>
      <w:proofErr w:type="spellEnd"/>
      <w:r>
        <w:t xml:space="preserve"> e </w:t>
      </w:r>
      <w:proofErr w:type="spellStart"/>
      <w:r>
        <w:t>inserirlo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post di LinkedIn. Per </w:t>
      </w:r>
      <w:proofErr w:type="spellStart"/>
      <w:r>
        <w:t>gestire</w:t>
      </w:r>
      <w:proofErr w:type="spellEnd"/>
      <w:r>
        <w:t xml:space="preserve"> candidature LinkedIn </w:t>
      </w:r>
      <w:proofErr w:type="spellStart"/>
      <w:r>
        <w:t>tramite</w:t>
      </w:r>
      <w:proofErr w:type="spellEnd"/>
      <w:r>
        <w:t xml:space="preserve"> "Gateway", </w:t>
      </w:r>
      <w:proofErr w:type="spellStart"/>
      <w:r>
        <w:t>consultare</w:t>
      </w:r>
      <w:proofErr w:type="spellEnd"/>
      <w:r>
        <w:t xml:space="preserve"> la </w:t>
      </w:r>
      <w:proofErr w:type="spellStart"/>
      <w:r>
        <w:t>documentazione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o </w:t>
      </w:r>
      <w:proofErr w:type="spellStart"/>
      <w:r>
        <w:t>l'assistenza</w:t>
      </w:r>
      <w:proofErr w:type="spellEnd"/>
      <w:r>
        <w:t>.</w:t>
      </w:r>
    </w:p>
    <w:p w14:paraId="1BF753CC" w14:textId="77777777" w:rsidR="00F6385D" w:rsidRDefault="00F6385D">
      <w:pPr>
        <w:spacing w:after="40"/>
      </w:pPr>
    </w:p>
    <w:p w14:paraId="7A568861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Ho </w:t>
      </w:r>
      <w:proofErr w:type="spellStart"/>
      <w:r>
        <w:rPr>
          <w:color w:val="1565C0"/>
          <w:sz w:val="26"/>
        </w:rPr>
        <w:t>ricevuto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errore</w:t>
      </w:r>
      <w:proofErr w:type="spellEnd"/>
      <w:r>
        <w:rPr>
          <w:color w:val="1565C0"/>
          <w:sz w:val="26"/>
        </w:rPr>
        <w:t xml:space="preserve"> "</w:t>
      </w:r>
      <w:proofErr w:type="spellStart"/>
      <w:r>
        <w:rPr>
          <w:color w:val="1565C0"/>
          <w:sz w:val="26"/>
        </w:rPr>
        <w:t>azienda</w:t>
      </w:r>
      <w:proofErr w:type="spell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questo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ordine</w:t>
      </w:r>
      <w:proofErr w:type="spellEnd"/>
      <w:r>
        <w:rPr>
          <w:color w:val="1565C0"/>
          <w:sz w:val="26"/>
        </w:rPr>
        <w:t xml:space="preserve"> non ha mapping ATS" </w:t>
      </w:r>
      <w:proofErr w:type="spellStart"/>
      <w:r>
        <w:rPr>
          <w:color w:val="1565C0"/>
          <w:sz w:val="26"/>
        </w:rPr>
        <w:t>durante</w:t>
      </w:r>
      <w:proofErr w:type="spellEnd"/>
      <w:r>
        <w:rPr>
          <w:color w:val="1565C0"/>
          <w:sz w:val="26"/>
        </w:rPr>
        <w:t xml:space="preserve"> la </w:t>
      </w:r>
      <w:proofErr w:type="spellStart"/>
      <w:r>
        <w:rPr>
          <w:color w:val="1565C0"/>
          <w:sz w:val="26"/>
        </w:rPr>
        <w:t>pubblicazione</w:t>
      </w:r>
      <w:proofErr w:type="spellEnd"/>
      <w:r>
        <w:rPr>
          <w:color w:val="1565C0"/>
          <w:sz w:val="26"/>
        </w:rPr>
        <w:t xml:space="preserve"> di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da CARM.</w:t>
      </w:r>
    </w:p>
    <w:p w14:paraId="64BAF82F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Il </w:t>
      </w:r>
      <w:proofErr w:type="spellStart"/>
      <w:r>
        <w:t>problema</w:t>
      </w:r>
      <w:proofErr w:type="spellEnd"/>
      <w:r>
        <w:t xml:space="preserve"> indica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cliente</w:t>
      </w:r>
      <w:proofErr w:type="spellEnd"/>
      <w:r>
        <w:t xml:space="preserve"> non ha un mapping ATS </w:t>
      </w:r>
      <w:proofErr w:type="spellStart"/>
      <w:r>
        <w:t>configurato</w:t>
      </w:r>
      <w:proofErr w:type="spellEnd"/>
      <w:r>
        <w:t xml:space="preserve">. Il team </w:t>
      </w:r>
      <w:proofErr w:type="spellStart"/>
      <w:r>
        <w:t>interno</w:t>
      </w:r>
      <w:proofErr w:type="spellEnd"/>
      <w:r>
        <w:t xml:space="preserve"> è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informato</w:t>
      </w:r>
      <w:proofErr w:type="spellEnd"/>
      <w:r>
        <w:t xml:space="preserve"> e </w:t>
      </w:r>
      <w:proofErr w:type="spellStart"/>
      <w:r>
        <w:t>sta</w:t>
      </w:r>
      <w:proofErr w:type="spellEnd"/>
      <w:r>
        <w:t xml:space="preserve"> </w:t>
      </w:r>
      <w:proofErr w:type="spellStart"/>
      <w:r>
        <w:t>lavorando</w:t>
      </w:r>
      <w:proofErr w:type="spellEnd"/>
      <w:r>
        <w:t xml:space="preserve"> per </w:t>
      </w:r>
      <w:proofErr w:type="spellStart"/>
      <w:r>
        <w:t>risolvere</w:t>
      </w:r>
      <w:proofErr w:type="spellEnd"/>
      <w:r>
        <w:t xml:space="preserve"> </w:t>
      </w:r>
      <w:proofErr w:type="spellStart"/>
      <w:r>
        <w:t>l'incongruenza</w:t>
      </w:r>
      <w:proofErr w:type="spellEnd"/>
      <w:r>
        <w:t xml:space="preserve">. Si </w:t>
      </w:r>
      <w:proofErr w:type="spellStart"/>
      <w:r>
        <w:t>attende</w:t>
      </w:r>
      <w:proofErr w:type="spellEnd"/>
      <w:r>
        <w:t xml:space="preserve"> un aggiornamento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procedura</w:t>
      </w:r>
      <w:proofErr w:type="spellEnd"/>
      <w:r>
        <w:t xml:space="preserve"> di </w:t>
      </w:r>
      <w:proofErr w:type="spellStart"/>
      <w:r>
        <w:t>abilitazione</w:t>
      </w:r>
      <w:proofErr w:type="spellEnd"/>
      <w:r>
        <w:t xml:space="preserve"> del mapping.</w:t>
      </w:r>
    </w:p>
    <w:p w14:paraId="73D00228" w14:textId="77777777" w:rsidR="00F6385D" w:rsidRDefault="00F6385D">
      <w:pPr>
        <w:spacing w:after="40"/>
      </w:pPr>
    </w:p>
    <w:p w14:paraId="0DEFA5A1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Nel </w:t>
      </w:r>
      <w:proofErr w:type="spellStart"/>
      <w:r>
        <w:rPr>
          <w:color w:val="1565C0"/>
          <w:sz w:val="26"/>
        </w:rPr>
        <w:t>passo</w:t>
      </w:r>
      <w:proofErr w:type="spellEnd"/>
      <w:r>
        <w:rPr>
          <w:color w:val="1565C0"/>
          <w:sz w:val="26"/>
        </w:rPr>
        <w:t xml:space="preserve"> 3 della </w:t>
      </w:r>
      <w:proofErr w:type="spellStart"/>
      <w:r>
        <w:rPr>
          <w:color w:val="1565C0"/>
          <w:sz w:val="26"/>
        </w:rPr>
        <w:t>pubblicazione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che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cosa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bisogna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lasciare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merito</w:t>
      </w:r>
      <w:proofErr w:type="spellEnd"/>
      <w:r>
        <w:rPr>
          <w:color w:val="1565C0"/>
          <w:sz w:val="26"/>
        </w:rPr>
        <w:t xml:space="preserve"> ai </w:t>
      </w:r>
      <w:proofErr w:type="spellStart"/>
      <w:r>
        <w:rPr>
          <w:color w:val="1565C0"/>
          <w:sz w:val="26"/>
        </w:rPr>
        <w:t>permessi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visualizzazione</w:t>
      </w:r>
      <w:proofErr w:type="spellEnd"/>
      <w:r>
        <w:rPr>
          <w:color w:val="1565C0"/>
          <w:sz w:val="26"/>
        </w:rPr>
        <w:t xml:space="preserve"> e </w:t>
      </w:r>
      <w:proofErr w:type="spellStart"/>
      <w:r>
        <w:rPr>
          <w:color w:val="1565C0"/>
          <w:sz w:val="26"/>
        </w:rPr>
        <w:t>modifica</w:t>
      </w:r>
      <w:proofErr w:type="spellEnd"/>
      <w:r>
        <w:rPr>
          <w:color w:val="1565C0"/>
          <w:sz w:val="26"/>
        </w:rPr>
        <w:t>?</w:t>
      </w:r>
    </w:p>
    <w:p w14:paraId="3DB1D6F3" w14:textId="184354CA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 </w:t>
      </w:r>
      <w:proofErr w:type="spellStart"/>
      <w:r>
        <w:t>permessi</w:t>
      </w:r>
      <w:proofErr w:type="spellEnd"/>
      <w:r>
        <w:t xml:space="preserve"> di </w:t>
      </w:r>
      <w:proofErr w:type="spellStart"/>
      <w:r>
        <w:t>visualizzazione</w:t>
      </w:r>
      <w:proofErr w:type="spellEnd"/>
      <w:r>
        <w:t xml:space="preserve"> e </w:t>
      </w:r>
      <w:proofErr w:type="spellStart"/>
      <w:r>
        <w:t>modifica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non </w:t>
      </w:r>
      <w:proofErr w:type="spellStart"/>
      <w:r>
        <w:t>vanno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modificati</w:t>
      </w:r>
      <w:proofErr w:type="spellEnd"/>
      <w:r>
        <w:t xml:space="preserve">, </w:t>
      </w:r>
      <w:proofErr w:type="spellStart"/>
      <w:r>
        <w:t>vanno</w:t>
      </w:r>
      <w:proofErr w:type="spellEnd"/>
      <w:r>
        <w:t xml:space="preserve"> </w:t>
      </w:r>
      <w:proofErr w:type="spellStart"/>
      <w:r>
        <w:t>lasciati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impostazioni</w:t>
      </w:r>
      <w:proofErr w:type="spellEnd"/>
      <w:r>
        <w:t xml:space="preserve"> </w:t>
      </w:r>
      <w:proofErr w:type="spellStart"/>
      <w:r>
        <w:t>predefinite</w:t>
      </w:r>
      <w:proofErr w:type="spellEnd"/>
      <w:r>
        <w:t>.</w:t>
      </w:r>
    </w:p>
    <w:p w14:paraId="6A8FEA5D" w14:textId="77777777" w:rsidR="00F6385D" w:rsidRDefault="00F6385D">
      <w:pPr>
        <w:spacing w:after="40"/>
      </w:pPr>
    </w:p>
    <w:p w14:paraId="2E1ED391" w14:textId="77777777" w:rsidR="00F6385D" w:rsidRDefault="0090522D">
      <w:pPr>
        <w:pStyle w:val="Heading2"/>
      </w:pPr>
      <w:r>
        <w:rPr>
          <w:color w:val="0D47A1"/>
          <w:sz w:val="32"/>
        </w:rPr>
        <w:t xml:space="preserve">4. Accesso e </w:t>
      </w:r>
      <w:proofErr w:type="spellStart"/>
      <w:r>
        <w:rPr>
          <w:color w:val="0D47A1"/>
          <w:sz w:val="32"/>
        </w:rPr>
        <w:t>Permessi</w:t>
      </w:r>
      <w:proofErr w:type="spellEnd"/>
      <w:r>
        <w:rPr>
          <w:color w:val="0D47A1"/>
          <w:sz w:val="32"/>
        </w:rPr>
        <w:t xml:space="preserve"> </w:t>
      </w:r>
      <w:proofErr w:type="spellStart"/>
      <w:r>
        <w:rPr>
          <w:color w:val="0D47A1"/>
          <w:sz w:val="32"/>
        </w:rPr>
        <w:t>Utente</w:t>
      </w:r>
      <w:proofErr w:type="spellEnd"/>
    </w:p>
    <w:p w14:paraId="6FA73D16" w14:textId="77777777" w:rsidR="00F6385D" w:rsidRDefault="00F6385D">
      <w:pPr>
        <w:spacing w:after="40"/>
      </w:pPr>
    </w:p>
    <w:p w14:paraId="7DDF65E8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Non </w:t>
      </w:r>
      <w:proofErr w:type="spellStart"/>
      <w:r>
        <w:rPr>
          <w:color w:val="1565C0"/>
          <w:sz w:val="26"/>
        </w:rPr>
        <w:t>riesco</w:t>
      </w:r>
      <w:proofErr w:type="spellEnd"/>
      <w:r>
        <w:rPr>
          <w:color w:val="1565C0"/>
          <w:sz w:val="26"/>
        </w:rPr>
        <w:t xml:space="preserve"> ad </w:t>
      </w:r>
      <w:proofErr w:type="spellStart"/>
      <w:r>
        <w:rPr>
          <w:color w:val="1565C0"/>
          <w:sz w:val="26"/>
        </w:rPr>
        <w:t>accedere</w:t>
      </w:r>
      <w:proofErr w:type="spellEnd"/>
      <w:r>
        <w:rPr>
          <w:color w:val="1565C0"/>
          <w:sz w:val="26"/>
        </w:rPr>
        <w:t xml:space="preserve"> alla </w:t>
      </w:r>
      <w:proofErr w:type="spellStart"/>
      <w:r>
        <w:rPr>
          <w:color w:val="1565C0"/>
          <w:sz w:val="26"/>
        </w:rPr>
        <w:t>piattaforma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o non ho </w:t>
      </w:r>
      <w:proofErr w:type="spellStart"/>
      <w:r>
        <w:rPr>
          <w:color w:val="1565C0"/>
          <w:sz w:val="26"/>
        </w:rPr>
        <w:t>ricevuto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l'email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attivazione</w:t>
      </w:r>
      <w:proofErr w:type="spellEnd"/>
      <w:r>
        <w:rPr>
          <w:color w:val="1565C0"/>
          <w:sz w:val="26"/>
        </w:rPr>
        <w:t>/link di accesso.</w:t>
      </w:r>
    </w:p>
    <w:p w14:paraId="7E556B4A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Se non </w:t>
      </w:r>
      <w:proofErr w:type="spellStart"/>
      <w:r>
        <w:t>riesci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accedere</w:t>
      </w:r>
      <w:proofErr w:type="spellEnd"/>
      <w:r>
        <w:t xml:space="preserve"> a </w:t>
      </w:r>
      <w:proofErr w:type="spellStart"/>
      <w:r>
        <w:t>InRecruiting</w:t>
      </w:r>
      <w:proofErr w:type="spellEnd"/>
      <w:r>
        <w:t xml:space="preserve"> o non </w:t>
      </w:r>
      <w:proofErr w:type="spellStart"/>
      <w:r>
        <w:t>hai</w:t>
      </w:r>
      <w:proofErr w:type="spellEnd"/>
      <w:r>
        <w:t xml:space="preserve"> </w:t>
      </w:r>
      <w:proofErr w:type="spellStart"/>
      <w:r>
        <w:t>ricevuto</w:t>
      </w:r>
      <w:proofErr w:type="spellEnd"/>
      <w:r>
        <w:t xml:space="preserve"> </w:t>
      </w:r>
      <w:proofErr w:type="spellStart"/>
      <w:r>
        <w:t>l'email</w:t>
      </w:r>
      <w:proofErr w:type="spellEnd"/>
      <w:r>
        <w:t xml:space="preserve"> di </w:t>
      </w:r>
      <w:proofErr w:type="spellStart"/>
      <w:r>
        <w:t>attivazione</w:t>
      </w:r>
      <w:proofErr w:type="spellEnd"/>
      <w:r>
        <w:t xml:space="preserve">/link di accesso, </w:t>
      </w:r>
      <w:proofErr w:type="spellStart"/>
      <w:r>
        <w:t>verifica</w:t>
      </w:r>
      <w:proofErr w:type="spellEnd"/>
      <w:r>
        <w:t xml:space="preserve"> la </w:t>
      </w:r>
      <w:proofErr w:type="spellStart"/>
      <w:r>
        <w:t>tua</w:t>
      </w:r>
      <w:proofErr w:type="spellEnd"/>
      <w:r>
        <w:t xml:space="preserve"> </w:t>
      </w:r>
      <w:proofErr w:type="spellStart"/>
      <w:r>
        <w:t>casella</w:t>
      </w:r>
      <w:proofErr w:type="spellEnd"/>
      <w:r>
        <w:t xml:space="preserve"> di 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elettronica</w:t>
      </w:r>
      <w:proofErr w:type="spellEnd"/>
      <w:r>
        <w:t xml:space="preserve"> (</w:t>
      </w:r>
      <w:proofErr w:type="spellStart"/>
      <w:r>
        <w:t>inclusa</w:t>
      </w:r>
      <w:proofErr w:type="spellEnd"/>
      <w:r>
        <w:t xml:space="preserve"> la </w:t>
      </w:r>
      <w:proofErr w:type="spellStart"/>
      <w:r>
        <w:t>cartella</w:t>
      </w:r>
      <w:proofErr w:type="spellEnd"/>
      <w:r>
        <w:t xml:space="preserve"> spam). </w:t>
      </w:r>
      <w:proofErr w:type="spellStart"/>
      <w:r>
        <w:t>Contatta</w:t>
      </w:r>
      <w:proofErr w:type="spellEnd"/>
      <w:r>
        <w:t xml:space="preserve"> </w:t>
      </w:r>
      <w:proofErr w:type="spellStart"/>
      <w:r>
        <w:t>l'assistenza</w:t>
      </w:r>
      <w:proofErr w:type="spellEnd"/>
      <w:r>
        <w:t xml:space="preserve"> per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l'invio</w:t>
      </w:r>
      <w:proofErr w:type="spellEnd"/>
      <w:r>
        <w:t xml:space="preserve"> di un nuovo link di </w:t>
      </w:r>
      <w:proofErr w:type="spellStart"/>
      <w:r>
        <w:t>attivazione</w:t>
      </w:r>
      <w:proofErr w:type="spellEnd"/>
      <w:r>
        <w:t xml:space="preserve"> o di reset password. </w:t>
      </w:r>
      <w:proofErr w:type="spellStart"/>
      <w:r>
        <w:t>Riceverai</w:t>
      </w:r>
      <w:proofErr w:type="spellEnd"/>
      <w:r>
        <w:t xml:space="preserve"> a breve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nuova</w:t>
      </w:r>
      <w:proofErr w:type="spellEnd"/>
      <w:r>
        <w:t xml:space="preserve"> email con il link e le </w:t>
      </w:r>
      <w:proofErr w:type="spellStart"/>
      <w:r>
        <w:t>credenziali</w:t>
      </w:r>
      <w:proofErr w:type="spellEnd"/>
      <w:r>
        <w:t xml:space="preserve"> </w:t>
      </w:r>
      <w:proofErr w:type="spellStart"/>
      <w:r>
        <w:t>necessarie</w:t>
      </w:r>
      <w:proofErr w:type="spellEnd"/>
      <w:r>
        <w:t xml:space="preserve"> per </w:t>
      </w:r>
      <w:proofErr w:type="spellStart"/>
      <w:r>
        <w:t>accedere</w:t>
      </w:r>
      <w:proofErr w:type="spellEnd"/>
      <w:r>
        <w:t>. Il link di accesso generale è `https://adhr.intervieweb.it/access.php`.</w:t>
      </w:r>
    </w:p>
    <w:p w14:paraId="2E01F962" w14:textId="77777777" w:rsidR="00F6385D" w:rsidRDefault="00F6385D">
      <w:pPr>
        <w:spacing w:after="40"/>
      </w:pPr>
    </w:p>
    <w:p w14:paraId="1CC8F60D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Continuo a </w:t>
      </w:r>
      <w:proofErr w:type="spellStart"/>
      <w:r>
        <w:rPr>
          <w:color w:val="1565C0"/>
          <w:sz w:val="26"/>
        </w:rPr>
        <w:t>disconnettermi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e </w:t>
      </w:r>
      <w:proofErr w:type="spellStart"/>
      <w:r>
        <w:rPr>
          <w:color w:val="1565C0"/>
          <w:sz w:val="26"/>
        </w:rPr>
        <w:t>ricevo</w:t>
      </w:r>
      <w:proofErr w:type="spellEnd"/>
      <w:r>
        <w:rPr>
          <w:color w:val="1565C0"/>
          <w:sz w:val="26"/>
        </w:rPr>
        <w:t xml:space="preserve"> un popup. Come </w:t>
      </w:r>
      <w:proofErr w:type="spellStart"/>
      <w:r>
        <w:rPr>
          <w:color w:val="1565C0"/>
          <w:sz w:val="26"/>
        </w:rPr>
        <w:t>posso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risolvere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problemi</w:t>
      </w:r>
      <w:proofErr w:type="spellEnd"/>
      <w:r>
        <w:rPr>
          <w:color w:val="1565C0"/>
          <w:sz w:val="26"/>
        </w:rPr>
        <w:t xml:space="preserve"> di login?</w:t>
      </w:r>
    </w:p>
    <w:p w14:paraId="64941535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Si </w:t>
      </w:r>
      <w:proofErr w:type="spellStart"/>
      <w:r>
        <w:t>prega</w:t>
      </w:r>
      <w:proofErr w:type="spellEnd"/>
      <w:r>
        <w:t xml:space="preserve"> di </w:t>
      </w:r>
      <w:proofErr w:type="spellStart"/>
      <w:r>
        <w:t>leggere</w:t>
      </w:r>
      <w:proofErr w:type="spellEnd"/>
      <w:r>
        <w:t xml:space="preserve"> il popup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appare</w:t>
      </w:r>
      <w:proofErr w:type="spellEnd"/>
      <w:r>
        <w:t xml:space="preserve"> e </w:t>
      </w:r>
      <w:proofErr w:type="spellStart"/>
      <w:r>
        <w:t>seguire</w:t>
      </w:r>
      <w:proofErr w:type="spellEnd"/>
      <w:r>
        <w:t xml:space="preserve"> </w:t>
      </w:r>
      <w:proofErr w:type="spellStart"/>
      <w:r>
        <w:t>attentamente</w:t>
      </w:r>
      <w:proofErr w:type="spellEnd"/>
      <w:r>
        <w:t xml:space="preserve"> le </w:t>
      </w:r>
      <w:proofErr w:type="spellStart"/>
      <w:r>
        <w:t>indicazioni</w:t>
      </w:r>
      <w:proofErr w:type="spellEnd"/>
      <w:r>
        <w:t xml:space="preserve"> </w:t>
      </w:r>
      <w:proofErr w:type="spellStart"/>
      <w:r>
        <w:t>fornite</w:t>
      </w:r>
      <w:proofErr w:type="spellEnd"/>
      <w:r>
        <w:t xml:space="preserve">, </w:t>
      </w:r>
      <w:proofErr w:type="spellStart"/>
      <w:r>
        <w:t>inclusa</w:t>
      </w:r>
      <w:proofErr w:type="spellEnd"/>
      <w:r>
        <w:t xml:space="preserve"> </w:t>
      </w:r>
      <w:proofErr w:type="spellStart"/>
      <w:r>
        <w:t>l'attivazione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cookie. Se il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dopo aver </w:t>
      </w:r>
      <w:proofErr w:type="spellStart"/>
      <w:r>
        <w:t>eseguito</w:t>
      </w:r>
      <w:proofErr w:type="spellEnd"/>
      <w:r>
        <w:t xml:space="preserve"> </w:t>
      </w:r>
      <w:proofErr w:type="spellStart"/>
      <w:r>
        <w:t>queste</w:t>
      </w:r>
      <w:proofErr w:type="spellEnd"/>
      <w:r>
        <w:t xml:space="preserve"> </w:t>
      </w:r>
      <w:proofErr w:type="spellStart"/>
      <w:r>
        <w:t>azioni</w:t>
      </w:r>
      <w:proofErr w:type="spellEnd"/>
      <w:r>
        <w:t xml:space="preserve">, </w:t>
      </w:r>
      <w:proofErr w:type="spellStart"/>
      <w:r>
        <w:t>contattare</w:t>
      </w:r>
      <w:proofErr w:type="spellEnd"/>
      <w:r>
        <w:t xml:space="preserve"> </w:t>
      </w:r>
      <w:proofErr w:type="spellStart"/>
      <w:r>
        <w:t>l'assistenza</w:t>
      </w:r>
      <w:proofErr w:type="spellEnd"/>
      <w:r>
        <w:t xml:space="preserve"> </w:t>
      </w:r>
      <w:proofErr w:type="spellStart"/>
      <w:r>
        <w:t>fornendo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specifici</w:t>
      </w:r>
      <w:proofErr w:type="spellEnd"/>
      <w:r>
        <w:t xml:space="preserve"> del </w:t>
      </w:r>
      <w:proofErr w:type="spellStart"/>
      <w:r>
        <w:t>tentativo</w:t>
      </w:r>
      <w:proofErr w:type="spellEnd"/>
      <w:r>
        <w:t xml:space="preserve"> </w:t>
      </w:r>
      <w:proofErr w:type="spellStart"/>
      <w:r>
        <w:t>fallito</w:t>
      </w:r>
      <w:proofErr w:type="spellEnd"/>
      <w:r>
        <w:t>.</w:t>
      </w:r>
    </w:p>
    <w:p w14:paraId="1FFE6CD8" w14:textId="77777777" w:rsidR="00F6385D" w:rsidRDefault="00F6385D">
      <w:pPr>
        <w:spacing w:after="40"/>
      </w:pPr>
    </w:p>
    <w:p w14:paraId="7EA26518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richiede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l'abilitazione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una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nuova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divisione</w:t>
      </w:r>
      <w:proofErr w:type="spellEnd"/>
      <w:r>
        <w:rPr>
          <w:color w:val="1565C0"/>
          <w:sz w:val="26"/>
        </w:rPr>
        <w:t xml:space="preserve"> o </w:t>
      </w:r>
      <w:proofErr w:type="spellStart"/>
      <w:r>
        <w:rPr>
          <w:color w:val="1565C0"/>
          <w:sz w:val="26"/>
        </w:rPr>
        <w:t>filiale</w:t>
      </w:r>
      <w:proofErr w:type="spellEnd"/>
      <w:r>
        <w:rPr>
          <w:color w:val="1565C0"/>
          <w:sz w:val="26"/>
        </w:rPr>
        <w:t xml:space="preserve"> (o Polo)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370D46A0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l'abilitazione</w:t>
      </w:r>
      <w:proofErr w:type="spell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nuova</w:t>
      </w:r>
      <w:proofErr w:type="spellEnd"/>
      <w:r>
        <w:t xml:space="preserve"> </w:t>
      </w:r>
      <w:proofErr w:type="spellStart"/>
      <w:r>
        <w:t>divisione</w:t>
      </w:r>
      <w:proofErr w:type="spellEnd"/>
      <w:r>
        <w:t xml:space="preserve"> o </w:t>
      </w:r>
      <w:proofErr w:type="spellStart"/>
      <w:r>
        <w:t>filiale</w:t>
      </w:r>
      <w:proofErr w:type="spellEnd"/>
      <w:r>
        <w:t xml:space="preserve">/polo in </w:t>
      </w:r>
      <w:proofErr w:type="spellStart"/>
      <w:r>
        <w:t>InRecruiting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inviare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richiesta</w:t>
      </w:r>
      <w:proofErr w:type="spellEnd"/>
      <w:r>
        <w:t xml:space="preserve"> </w:t>
      </w:r>
      <w:proofErr w:type="spellStart"/>
      <w:r>
        <w:t>all'Assistenza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, </w:t>
      </w:r>
      <w:proofErr w:type="spellStart"/>
      <w:r>
        <w:t>specificando</w:t>
      </w:r>
      <w:proofErr w:type="spellEnd"/>
      <w:r>
        <w:t xml:space="preserve"> il </w:t>
      </w:r>
      <w:proofErr w:type="spellStart"/>
      <w:r>
        <w:t>nome</w:t>
      </w:r>
      <w:proofErr w:type="spellEnd"/>
      <w:r>
        <w:t xml:space="preserve"> della </w:t>
      </w:r>
      <w:proofErr w:type="spellStart"/>
      <w:r>
        <w:t>divisione</w:t>
      </w:r>
      <w:proofErr w:type="spellEnd"/>
      <w:r>
        <w:t xml:space="preserve"> o </w:t>
      </w:r>
      <w:proofErr w:type="spellStart"/>
      <w:r>
        <w:t>filiale</w:t>
      </w:r>
      <w:proofErr w:type="spellEnd"/>
      <w:r>
        <w:t xml:space="preserve"> desiderata. Dopo </w:t>
      </w:r>
      <w:proofErr w:type="spellStart"/>
      <w:r>
        <w:t>l'abilitazione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concedere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il tempo per </w:t>
      </w:r>
      <w:proofErr w:type="spellStart"/>
      <w:r>
        <w:t>sincronizzare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e "fare il match" (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essere</w:t>
      </w:r>
      <w:proofErr w:type="spellEnd"/>
      <w:r>
        <w:t xml:space="preserve"> utile </w:t>
      </w:r>
      <w:proofErr w:type="spellStart"/>
      <w:r>
        <w:t>disconnettersi</w:t>
      </w:r>
      <w:proofErr w:type="spellEnd"/>
      <w:r>
        <w:t xml:space="preserve"> e </w:t>
      </w:r>
      <w:proofErr w:type="spellStart"/>
      <w:r>
        <w:t>riconnettersi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>).</w:t>
      </w:r>
    </w:p>
    <w:p w14:paraId="135B3A2D" w14:textId="77777777" w:rsidR="00F6385D" w:rsidRDefault="00F6385D">
      <w:pPr>
        <w:spacing w:after="40"/>
      </w:pPr>
    </w:p>
    <w:p w14:paraId="2DD37FDB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Chi </w:t>
      </w:r>
      <w:proofErr w:type="spellStart"/>
      <w:r>
        <w:rPr>
          <w:color w:val="1565C0"/>
          <w:sz w:val="26"/>
        </w:rPr>
        <w:t>deve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avere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visibilità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sulle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filiali</w:t>
      </w:r>
      <w:proofErr w:type="spell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poter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gli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>?</w:t>
      </w:r>
    </w:p>
    <w:p w14:paraId="25DCAE2E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 </w:t>
      </w:r>
      <w:proofErr w:type="spellStart"/>
      <w:r>
        <w:t>colleghi</w:t>
      </w:r>
      <w:proofErr w:type="spellEnd"/>
      <w:r>
        <w:t xml:space="preserve"> del polo </w:t>
      </w:r>
      <w:proofErr w:type="spellStart"/>
      <w:r>
        <w:t>devono</w:t>
      </w:r>
      <w:proofErr w:type="spellEnd"/>
      <w:r>
        <w:t xml:space="preserve"> </w:t>
      </w:r>
      <w:proofErr w:type="spellStart"/>
      <w:r>
        <w:t>avere</w:t>
      </w:r>
      <w:proofErr w:type="spellEnd"/>
      <w:r>
        <w:t xml:space="preserve"> la </w:t>
      </w:r>
      <w:proofErr w:type="spellStart"/>
      <w:r>
        <w:t>visibilità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filiali</w:t>
      </w:r>
      <w:proofErr w:type="spellEnd"/>
      <w:r>
        <w:t xml:space="preserve"> per </w:t>
      </w:r>
      <w:proofErr w:type="spellStart"/>
      <w:r>
        <w:t>poter</w:t>
      </w:r>
      <w:proofErr w:type="spellEnd"/>
      <w:r>
        <w:t xml:space="preserve"> </w:t>
      </w:r>
      <w:proofErr w:type="spellStart"/>
      <w:r>
        <w:t>pubblicare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>.</w:t>
      </w:r>
    </w:p>
    <w:p w14:paraId="1E12E857" w14:textId="77777777" w:rsidR="00F6385D" w:rsidRDefault="00F6385D">
      <w:pPr>
        <w:spacing w:after="40"/>
      </w:pPr>
    </w:p>
    <w:p w14:paraId="56680BF9" w14:textId="77777777" w:rsidR="00F6385D" w:rsidRDefault="0090522D">
      <w:pPr>
        <w:pStyle w:val="Heading2"/>
      </w:pPr>
      <w:r>
        <w:rPr>
          <w:color w:val="0D47A1"/>
          <w:sz w:val="32"/>
        </w:rPr>
        <w:t xml:space="preserve">5. </w:t>
      </w:r>
      <w:proofErr w:type="spellStart"/>
      <w:r>
        <w:rPr>
          <w:color w:val="0D47A1"/>
          <w:sz w:val="32"/>
        </w:rPr>
        <w:t>Informazioni</w:t>
      </w:r>
      <w:proofErr w:type="spellEnd"/>
      <w:r>
        <w:rPr>
          <w:color w:val="0D47A1"/>
          <w:sz w:val="32"/>
        </w:rPr>
        <w:t xml:space="preserve"> Generali e </w:t>
      </w:r>
      <w:proofErr w:type="spellStart"/>
      <w:r>
        <w:rPr>
          <w:color w:val="0D47A1"/>
          <w:sz w:val="32"/>
        </w:rPr>
        <w:t>Funzionalità</w:t>
      </w:r>
      <w:proofErr w:type="spellEnd"/>
    </w:p>
    <w:p w14:paraId="70A03C66" w14:textId="77777777" w:rsidR="00F6385D" w:rsidRDefault="00F6385D">
      <w:pPr>
        <w:spacing w:after="40"/>
      </w:pPr>
    </w:p>
    <w:p w14:paraId="4E3A194D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A chi devo </w:t>
      </w:r>
      <w:proofErr w:type="spellStart"/>
      <w:r>
        <w:rPr>
          <w:color w:val="1565C0"/>
          <w:sz w:val="26"/>
        </w:rPr>
        <w:t>rivolgermi</w:t>
      </w:r>
      <w:proofErr w:type="spell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problemi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relativi</w:t>
      </w:r>
      <w:proofErr w:type="spellEnd"/>
      <w:r>
        <w:rPr>
          <w:color w:val="1565C0"/>
          <w:sz w:val="26"/>
        </w:rPr>
        <w:t xml:space="preserve"> a CARM, come </w:t>
      </w:r>
      <w:proofErr w:type="spellStart"/>
      <w:r>
        <w:rPr>
          <w:color w:val="1565C0"/>
          <w:sz w:val="26"/>
        </w:rPr>
        <w:t>errori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pubblicazione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>?</w:t>
      </w:r>
    </w:p>
    <w:p w14:paraId="25E98FBE" w14:textId="7E16F156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le </w:t>
      </w:r>
      <w:proofErr w:type="spellStart"/>
      <w:r>
        <w:t>problematiche</w:t>
      </w:r>
      <w:proofErr w:type="spellEnd"/>
      <w:r>
        <w:t xml:space="preserve"> relative a CARM,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prega</w:t>
      </w:r>
      <w:proofErr w:type="spellEnd"/>
      <w:r>
        <w:t xml:space="preserve"> di </w:t>
      </w:r>
      <w:proofErr w:type="spellStart"/>
      <w:r>
        <w:t>scrivere</w:t>
      </w:r>
      <w:proofErr w:type="spellEnd"/>
      <w:r>
        <w:t xml:space="preserve"> a </w:t>
      </w:r>
      <w:r w:rsidR="002A0B16">
        <w:t>customercare@adhr.it</w:t>
      </w:r>
      <w:r>
        <w:t xml:space="preserve"> per </w:t>
      </w:r>
      <w:proofErr w:type="spellStart"/>
      <w:r>
        <w:t>ottenere</w:t>
      </w:r>
      <w:proofErr w:type="spellEnd"/>
      <w:r>
        <w:t xml:space="preserve"> </w:t>
      </w:r>
      <w:proofErr w:type="spellStart"/>
      <w:r>
        <w:t>risposte</w:t>
      </w:r>
      <w:proofErr w:type="spellEnd"/>
      <w:r>
        <w:t xml:space="preserve"> e </w:t>
      </w:r>
      <w:proofErr w:type="spellStart"/>
      <w:r>
        <w:t>risoluzioni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celeri</w:t>
      </w:r>
      <w:proofErr w:type="spellEnd"/>
      <w:r>
        <w:t>.</w:t>
      </w:r>
    </w:p>
    <w:p w14:paraId="0C3C2DAA" w14:textId="77777777" w:rsidR="00F6385D" w:rsidRDefault="00F6385D">
      <w:pPr>
        <w:spacing w:after="40"/>
      </w:pPr>
    </w:p>
    <w:p w14:paraId="7BB08ABA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Le note e </w:t>
      </w:r>
      <w:proofErr w:type="spellStart"/>
      <w:r>
        <w:rPr>
          <w:color w:val="1565C0"/>
          <w:sz w:val="26"/>
        </w:rPr>
        <w:t>gli</w:t>
      </w:r>
      <w:proofErr w:type="spellEnd"/>
      <w:r>
        <w:rPr>
          <w:color w:val="1565C0"/>
          <w:sz w:val="26"/>
        </w:rPr>
        <w:t xml:space="preserve"> aggiornamenti </w:t>
      </w:r>
      <w:proofErr w:type="spellStart"/>
      <w:r>
        <w:rPr>
          <w:color w:val="1565C0"/>
          <w:sz w:val="26"/>
        </w:rPr>
        <w:t>dei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inseriti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nel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vecchio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sistema</w:t>
      </w:r>
      <w:proofErr w:type="spellEnd"/>
      <w:r>
        <w:rPr>
          <w:color w:val="1565C0"/>
          <w:sz w:val="26"/>
        </w:rPr>
        <w:t xml:space="preserve"> Performa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stati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migrati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nel</w:t>
      </w:r>
      <w:proofErr w:type="spellEnd"/>
      <w:r>
        <w:rPr>
          <w:color w:val="1565C0"/>
          <w:sz w:val="26"/>
        </w:rPr>
        <w:t xml:space="preserve"> nuovo ATS (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)?</w:t>
      </w:r>
    </w:p>
    <w:p w14:paraId="3EC6F5B6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Da </w:t>
      </w:r>
      <w:proofErr w:type="spellStart"/>
      <w:r>
        <w:t>definire</w:t>
      </w:r>
      <w:proofErr w:type="spellEnd"/>
      <w:r>
        <w:t xml:space="preserve"> con il team </w:t>
      </w:r>
      <w:proofErr w:type="spellStart"/>
      <w:r>
        <w:t>interno</w:t>
      </w:r>
      <w:proofErr w:type="spellEnd"/>
      <w:r>
        <w:t>.</w:t>
      </w:r>
    </w:p>
    <w:p w14:paraId="71CD0F92" w14:textId="77777777" w:rsidR="00F6385D" w:rsidRDefault="00F6385D">
      <w:pPr>
        <w:spacing w:after="40"/>
      </w:pPr>
    </w:p>
    <w:p w14:paraId="62DB46AD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La </w:t>
      </w:r>
      <w:proofErr w:type="spellStart"/>
      <w:r>
        <w:rPr>
          <w:color w:val="1565C0"/>
          <w:sz w:val="26"/>
        </w:rPr>
        <w:t>possibilità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visualizzare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riepilogo</w:t>
      </w:r>
      <w:proofErr w:type="spellEnd"/>
      <w:r>
        <w:rPr>
          <w:color w:val="1565C0"/>
          <w:sz w:val="26"/>
        </w:rPr>
        <w:t xml:space="preserve"> delle </w:t>
      </w:r>
      <w:proofErr w:type="spellStart"/>
      <w:r>
        <w:rPr>
          <w:color w:val="1565C0"/>
          <w:sz w:val="26"/>
        </w:rPr>
        <w:t>nuove</w:t>
      </w:r>
      <w:proofErr w:type="spellEnd"/>
      <w:r>
        <w:rPr>
          <w:color w:val="1565C0"/>
          <w:sz w:val="26"/>
        </w:rPr>
        <w:t xml:space="preserve"> candidature </w:t>
      </w:r>
      <w:proofErr w:type="spellStart"/>
      <w:r>
        <w:rPr>
          <w:color w:val="1565C0"/>
          <w:sz w:val="26"/>
        </w:rPr>
        <w:t>direttamente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dalla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pagina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iniziale</w:t>
      </w:r>
      <w:proofErr w:type="spellEnd"/>
      <w:r>
        <w:rPr>
          <w:color w:val="1565C0"/>
          <w:sz w:val="26"/>
        </w:rPr>
        <w:t xml:space="preserve"> delle </w:t>
      </w:r>
      <w:proofErr w:type="spellStart"/>
      <w:r>
        <w:rPr>
          <w:color w:val="1565C0"/>
          <w:sz w:val="26"/>
        </w:rPr>
        <w:t>commesse</w:t>
      </w:r>
      <w:proofErr w:type="spellEnd"/>
      <w:r>
        <w:rPr>
          <w:color w:val="1565C0"/>
          <w:sz w:val="26"/>
        </w:rPr>
        <w:t xml:space="preserve">, senza dover </w:t>
      </w:r>
      <w:proofErr w:type="spellStart"/>
      <w:r>
        <w:rPr>
          <w:color w:val="1565C0"/>
          <w:sz w:val="26"/>
        </w:rPr>
        <w:t>accedere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ciascuna</w:t>
      </w:r>
      <w:proofErr w:type="spellEnd"/>
      <w:r>
        <w:rPr>
          <w:color w:val="1565C0"/>
          <w:sz w:val="26"/>
        </w:rPr>
        <w:t xml:space="preserve">, è </w:t>
      </w:r>
      <w:proofErr w:type="spellStart"/>
      <w:r>
        <w:rPr>
          <w:color w:val="1565C0"/>
          <w:sz w:val="26"/>
        </w:rPr>
        <w:t>disponibile</w:t>
      </w:r>
      <w:proofErr w:type="spellEnd"/>
      <w:r>
        <w:rPr>
          <w:color w:val="1565C0"/>
          <w:sz w:val="26"/>
        </w:rPr>
        <w:t>?</w:t>
      </w:r>
    </w:p>
    <w:p w14:paraId="113357C2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La </w:t>
      </w:r>
      <w:proofErr w:type="spellStart"/>
      <w:r>
        <w:t>possibilità</w:t>
      </w:r>
      <w:proofErr w:type="spellEnd"/>
      <w:r>
        <w:t xml:space="preserve"> di </w:t>
      </w:r>
      <w:proofErr w:type="spellStart"/>
      <w:r>
        <w:t>visualizzare</w:t>
      </w:r>
      <w:proofErr w:type="spellEnd"/>
      <w:r>
        <w:t xml:space="preserve"> un </w:t>
      </w:r>
      <w:proofErr w:type="spellStart"/>
      <w:r>
        <w:t>riepilogo</w:t>
      </w:r>
      <w:proofErr w:type="spellEnd"/>
      <w:r>
        <w:t xml:space="preserve"> delle </w:t>
      </w:r>
      <w:proofErr w:type="spellStart"/>
      <w:r>
        <w:t>nuove</w:t>
      </w:r>
      <w:proofErr w:type="spellEnd"/>
      <w:r>
        <w:t xml:space="preserve"> candidature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iniziale</w:t>
      </w:r>
      <w:proofErr w:type="spellEnd"/>
      <w:r>
        <w:t xml:space="preserve"> delle </w:t>
      </w:r>
      <w:proofErr w:type="spellStart"/>
      <w:r>
        <w:t>commesse</w:t>
      </w:r>
      <w:proofErr w:type="spellEnd"/>
      <w:r>
        <w:t xml:space="preserve">, senza dover </w:t>
      </w:r>
      <w:proofErr w:type="spellStart"/>
      <w:r>
        <w:t>accedere</w:t>
      </w:r>
      <w:proofErr w:type="spellEnd"/>
      <w:r>
        <w:t xml:space="preserve"> a </w:t>
      </w:r>
      <w:proofErr w:type="spellStart"/>
      <w:r>
        <w:t>ciascuna</w:t>
      </w:r>
      <w:proofErr w:type="spellEnd"/>
      <w:r>
        <w:t xml:space="preserve">, non è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. La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implementazione</w:t>
      </w:r>
      <w:proofErr w:type="spellEnd"/>
      <w:r>
        <w:t xml:space="preserve"> è da </w:t>
      </w:r>
      <w:proofErr w:type="spellStart"/>
      <w:r>
        <w:t>definire</w:t>
      </w:r>
      <w:proofErr w:type="spellEnd"/>
      <w:r>
        <w:t xml:space="preserve"> con il team </w:t>
      </w:r>
      <w:proofErr w:type="spellStart"/>
      <w:r>
        <w:t>interno</w:t>
      </w:r>
      <w:proofErr w:type="spellEnd"/>
      <w:r>
        <w:t>.</w:t>
      </w:r>
    </w:p>
    <w:p w14:paraId="79BA5915" w14:textId="77777777" w:rsidR="00F6385D" w:rsidRDefault="00F6385D">
      <w:pPr>
        <w:spacing w:after="40"/>
      </w:pPr>
    </w:p>
    <w:p w14:paraId="7CF86FE3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È </w:t>
      </w:r>
      <w:proofErr w:type="spellStart"/>
      <w:r>
        <w:rPr>
          <w:color w:val="1565C0"/>
          <w:sz w:val="26"/>
        </w:rPr>
        <w:t>disponibile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una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funzionalità</w:t>
      </w:r>
      <w:proofErr w:type="spell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visualizzare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gli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sponsorizzati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Indeed?</w:t>
      </w:r>
    </w:p>
    <w:p w14:paraId="61E96201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Attualmente</w:t>
      </w:r>
      <w:proofErr w:type="spellEnd"/>
      <w:r>
        <w:t xml:space="preserve">, non è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funzionalità</w:t>
      </w:r>
      <w:proofErr w:type="spellEnd"/>
      <w:r>
        <w:t xml:space="preserve"> </w:t>
      </w:r>
      <w:proofErr w:type="spellStart"/>
      <w:r>
        <w:t>diretta</w:t>
      </w:r>
      <w:proofErr w:type="spellEnd"/>
      <w:r>
        <w:t xml:space="preserve"> </w:t>
      </w:r>
      <w:proofErr w:type="spellStart"/>
      <w:r>
        <w:t>all'interno</w:t>
      </w:r>
      <w:proofErr w:type="spellEnd"/>
      <w:r>
        <w:t xml:space="preserve"> della 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permetta</w:t>
      </w:r>
      <w:proofErr w:type="spellEnd"/>
      <w:r>
        <w:t xml:space="preserve"> di </w:t>
      </w:r>
      <w:proofErr w:type="spellStart"/>
      <w:r>
        <w:t>visualizzare</w:t>
      </w:r>
      <w:proofErr w:type="spellEnd"/>
      <w:r>
        <w:t xml:space="preserve"> o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specificamente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pubblicati</w:t>
      </w:r>
      <w:proofErr w:type="spellEnd"/>
      <w:r>
        <w:t xml:space="preserve"> e </w:t>
      </w:r>
      <w:proofErr w:type="spellStart"/>
      <w:r>
        <w:t>sponsorizzati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Indeed. Per </w:t>
      </w:r>
      <w:proofErr w:type="spellStart"/>
      <w:r>
        <w:t>poter</w:t>
      </w:r>
      <w:proofErr w:type="spellEnd"/>
      <w:r>
        <w:t xml:space="preserve">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problematiche</w:t>
      </w:r>
      <w:proofErr w:type="spellEnd"/>
      <w:r>
        <w:t xml:space="preserve"> relative alla </w:t>
      </w:r>
      <w:proofErr w:type="spellStart"/>
      <w:r>
        <w:t>sponsorizzazione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Indeed (es.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),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fornire</w:t>
      </w:r>
      <w:proofErr w:type="spellEnd"/>
      <w:r>
        <w:t xml:space="preserve"> al team di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numeri di </w:t>
      </w:r>
      <w:proofErr w:type="spellStart"/>
      <w:r>
        <w:t>ordine</w:t>
      </w:r>
      <w:proofErr w:type="spellEnd"/>
      <w:r>
        <w:t xml:space="preserve"> di CARM o </w:t>
      </w:r>
      <w:proofErr w:type="spellStart"/>
      <w:r>
        <w:t>i</w:t>
      </w:r>
      <w:proofErr w:type="spellEnd"/>
      <w:r>
        <w:t xml:space="preserve"> </w:t>
      </w:r>
      <w:proofErr w:type="spellStart"/>
      <w:r>
        <w:t>titoli</w:t>
      </w:r>
      <w:proofErr w:type="spellEnd"/>
      <w:r>
        <w:t xml:space="preserve"> </w:t>
      </w:r>
      <w:proofErr w:type="spellStart"/>
      <w:r>
        <w:t>esatti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e le relative date di </w:t>
      </w:r>
      <w:proofErr w:type="spellStart"/>
      <w:r>
        <w:t>pubblicazione</w:t>
      </w:r>
      <w:proofErr w:type="spellEnd"/>
      <w:r>
        <w:t>.</w:t>
      </w:r>
    </w:p>
    <w:p w14:paraId="5161BB05" w14:textId="77777777" w:rsidR="00F6385D" w:rsidRDefault="00F6385D">
      <w:pPr>
        <w:spacing w:after="40"/>
      </w:pPr>
    </w:p>
    <w:p w14:paraId="2D5095EB" w14:textId="77777777" w:rsidR="00F6385D" w:rsidRDefault="00F6385D"/>
    <w:p w14:paraId="07942FD1" w14:textId="77777777" w:rsidR="00F6385D" w:rsidRDefault="0090522D">
      <w:pPr>
        <w:spacing w:after="80"/>
      </w:pPr>
      <w:proofErr w:type="spellStart"/>
      <w:r>
        <w:rPr>
          <w:b/>
          <w:color w:val="1A73E8"/>
        </w:rPr>
        <w:t>Nota</w:t>
      </w:r>
      <w:proofErr w:type="spellEnd"/>
      <w:r>
        <w:rPr>
          <w:b/>
          <w:color w:val="1A73E8"/>
        </w:rPr>
        <w:t>:</w:t>
      </w:r>
      <w:r>
        <w:t xml:space="preserve"> Le </w:t>
      </w:r>
      <w:proofErr w:type="spellStart"/>
      <w:r>
        <w:t>risposte</w:t>
      </w:r>
      <w:proofErr w:type="spellEnd"/>
      <w:r>
        <w:t xml:space="preserve"> </w:t>
      </w:r>
      <w:proofErr w:type="spellStart"/>
      <w:r>
        <w:t>contrassegnate</w:t>
      </w:r>
      <w:proofErr w:type="spellEnd"/>
      <w:r>
        <w:t xml:space="preserve"> come "Da </w:t>
      </w:r>
      <w:proofErr w:type="spellStart"/>
      <w:r>
        <w:t>definire</w:t>
      </w:r>
      <w:proofErr w:type="spellEnd"/>
      <w:r>
        <w:t xml:space="preserve"> con il team </w:t>
      </w:r>
      <w:proofErr w:type="spellStart"/>
      <w:r>
        <w:t>interno</w:t>
      </w:r>
      <w:proofErr w:type="spellEnd"/>
      <w:r>
        <w:t xml:space="preserve">" </w:t>
      </w:r>
      <w:proofErr w:type="spellStart"/>
      <w:r>
        <w:t>indicano</w:t>
      </w:r>
      <w:proofErr w:type="spellEnd"/>
      <w:r>
        <w:t xml:space="preserve"> </w:t>
      </w:r>
      <w:proofErr w:type="spellStart"/>
      <w:r>
        <w:t>argomenti</w:t>
      </w:r>
      <w:proofErr w:type="spellEnd"/>
      <w:r>
        <w:t xml:space="preserve"> per </w:t>
      </w:r>
      <w:proofErr w:type="spellStart"/>
      <w:r>
        <w:t>i</w:t>
      </w:r>
      <w:proofErr w:type="spellEnd"/>
      <w:r>
        <w:t xml:space="preserve"> </w:t>
      </w:r>
      <w:proofErr w:type="spellStart"/>
      <w:r>
        <w:t>quali</w:t>
      </w:r>
      <w:proofErr w:type="spellEnd"/>
      <w:r>
        <w:t xml:space="preserve"> la </w:t>
      </w:r>
      <w:proofErr w:type="spellStart"/>
      <w:r>
        <w:t>soluzione</w:t>
      </w:r>
      <w:proofErr w:type="spellEnd"/>
      <w:r>
        <w:t xml:space="preserve"> o la </w:t>
      </w:r>
      <w:proofErr w:type="spellStart"/>
      <w:r>
        <w:t>procedura</w:t>
      </w:r>
      <w:proofErr w:type="spellEnd"/>
      <w:r>
        <w:t xml:space="preserve"> standard è </w:t>
      </w:r>
      <w:proofErr w:type="spellStart"/>
      <w:r>
        <w:t>ancora</w:t>
      </w:r>
      <w:proofErr w:type="spellEnd"/>
      <w:r>
        <w:t xml:space="preserve"> in </w:t>
      </w:r>
      <w:proofErr w:type="spellStart"/>
      <w:r>
        <w:t>fase</w:t>
      </w:r>
      <w:proofErr w:type="spellEnd"/>
      <w:r>
        <w:t xml:space="preserve"> di </w:t>
      </w:r>
      <w:proofErr w:type="spellStart"/>
      <w:r>
        <w:t>definizione</w:t>
      </w:r>
      <w:proofErr w:type="spellEnd"/>
      <w:r>
        <w:t xml:space="preserve"> o </w:t>
      </w:r>
      <w:proofErr w:type="spellStart"/>
      <w:r>
        <w:t>richiede</w:t>
      </w:r>
      <w:proofErr w:type="spellEnd"/>
      <w:r>
        <w:t xml:space="preserve"> un </w:t>
      </w:r>
      <w:proofErr w:type="spellStart"/>
      <w:r>
        <w:t>approfondimento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 da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team </w:t>
      </w:r>
      <w:proofErr w:type="spellStart"/>
      <w:r>
        <w:t>tecnici</w:t>
      </w:r>
      <w:proofErr w:type="spellEnd"/>
      <w:r>
        <w:t xml:space="preserve"> </w:t>
      </w:r>
      <w:proofErr w:type="spellStart"/>
      <w:r>
        <w:t>interni</w:t>
      </w:r>
      <w:proofErr w:type="spellEnd"/>
      <w:r>
        <w:t xml:space="preserve">. Tali </w:t>
      </w:r>
      <w:proofErr w:type="spellStart"/>
      <w:r>
        <w:t>risposte</w:t>
      </w:r>
      <w:proofErr w:type="spellEnd"/>
      <w:r>
        <w:t xml:space="preserve"> </w:t>
      </w:r>
      <w:proofErr w:type="spellStart"/>
      <w:r>
        <w:t>verranno</w:t>
      </w:r>
      <w:proofErr w:type="spellEnd"/>
      <w:r>
        <w:t xml:space="preserve"> </w:t>
      </w:r>
      <w:proofErr w:type="spellStart"/>
      <w:r>
        <w:t>aggiornate</w:t>
      </w:r>
      <w:proofErr w:type="spellEnd"/>
      <w:r>
        <w:t xml:space="preserve"> non </w:t>
      </w:r>
      <w:proofErr w:type="spellStart"/>
      <w:r>
        <w:t>appena</w:t>
      </w:r>
      <w:proofErr w:type="spellEnd"/>
      <w:r>
        <w:t xml:space="preserve"> </w:t>
      </w:r>
      <w:proofErr w:type="spellStart"/>
      <w:r>
        <w:t>disponibili</w:t>
      </w:r>
      <w:proofErr w:type="spellEnd"/>
      <w:r>
        <w:t xml:space="preserve"> </w:t>
      </w:r>
      <w:proofErr w:type="spellStart"/>
      <w:r>
        <w:t>nuove</w:t>
      </w:r>
      <w:proofErr w:type="spellEnd"/>
      <w:r>
        <w:t xml:space="preserve"> </w:t>
      </w:r>
      <w:proofErr w:type="spellStart"/>
      <w:r>
        <w:t>informazioni</w:t>
      </w:r>
      <w:proofErr w:type="spellEnd"/>
      <w:r>
        <w:t>.</w:t>
      </w:r>
    </w:p>
    <w:p w14:paraId="5AFB176D" w14:textId="77777777" w:rsidR="00F6385D" w:rsidRDefault="00F6385D">
      <w:pPr>
        <w:spacing w:after="40"/>
      </w:pPr>
    </w:p>
    <w:p w14:paraId="6DBE9AC5" w14:textId="77777777" w:rsidR="00F6385D" w:rsidRDefault="0090522D">
      <w:pPr>
        <w:pStyle w:val="Heading2"/>
      </w:pPr>
      <w:proofErr w:type="spellStart"/>
      <w:r>
        <w:rPr>
          <w:color w:val="0D47A1"/>
          <w:sz w:val="32"/>
        </w:rPr>
        <w:t>Nuove</w:t>
      </w:r>
      <w:proofErr w:type="spellEnd"/>
      <w:r>
        <w:rPr>
          <w:color w:val="0D47A1"/>
          <w:sz w:val="32"/>
        </w:rPr>
        <w:t xml:space="preserve"> </w:t>
      </w:r>
      <w:proofErr w:type="spellStart"/>
      <w:r>
        <w:rPr>
          <w:color w:val="0D47A1"/>
          <w:sz w:val="32"/>
        </w:rPr>
        <w:t>Aggiunte</w:t>
      </w:r>
      <w:proofErr w:type="spellEnd"/>
      <w:r>
        <w:rPr>
          <w:color w:val="0D47A1"/>
          <w:sz w:val="32"/>
        </w:rPr>
        <w:t xml:space="preserve"> dal Team (Auto-Sync)</w:t>
      </w:r>
    </w:p>
    <w:p w14:paraId="4444602B" w14:textId="77777777" w:rsidR="00F6385D" w:rsidRDefault="00F6385D">
      <w:pPr>
        <w:spacing w:after="40"/>
      </w:pPr>
    </w:p>
    <w:p w14:paraId="0E2A1AFB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Cosa fare se un </w:t>
      </w:r>
      <w:proofErr w:type="spellStart"/>
      <w:r>
        <w:rPr>
          <w:color w:val="1565C0"/>
          <w:sz w:val="26"/>
        </w:rPr>
        <w:t>ordine</w:t>
      </w:r>
      <w:proofErr w:type="spellEnd"/>
      <w:r>
        <w:rPr>
          <w:color w:val="1565C0"/>
          <w:sz w:val="26"/>
        </w:rPr>
        <w:t xml:space="preserve"> o </w:t>
      </w:r>
      <w:proofErr w:type="spellStart"/>
      <w:r>
        <w:rPr>
          <w:color w:val="1565C0"/>
          <w:sz w:val="26"/>
        </w:rPr>
        <w:t>una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posizione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lavorativa</w:t>
      </w:r>
      <w:proofErr w:type="spellEnd"/>
      <w:r>
        <w:rPr>
          <w:color w:val="1565C0"/>
          <w:sz w:val="26"/>
        </w:rPr>
        <w:t xml:space="preserve"> non </w:t>
      </w:r>
      <w:proofErr w:type="spellStart"/>
      <w:r>
        <w:rPr>
          <w:color w:val="1565C0"/>
          <w:sz w:val="26"/>
        </w:rPr>
        <w:t>risulta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visibile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all'interno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dell'ATS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0059BBFF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Contattare</w:t>
      </w:r>
      <w:proofErr w:type="spellEnd"/>
      <w:r>
        <w:t xml:space="preserve"> il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di </w:t>
      </w:r>
      <w:proofErr w:type="spellStart"/>
      <w:r>
        <w:t>InRecruiting</w:t>
      </w:r>
      <w:proofErr w:type="spellEnd"/>
      <w:r>
        <w:t xml:space="preserve">, </w:t>
      </w:r>
      <w:proofErr w:type="spellStart"/>
      <w:r>
        <w:t>fornendo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dettagli</w:t>
      </w:r>
      <w:proofErr w:type="spellEnd"/>
      <w:r>
        <w:t xml:space="preserve"> </w:t>
      </w:r>
      <w:proofErr w:type="spellStart"/>
      <w:r>
        <w:t>dell'ordine</w:t>
      </w:r>
      <w:proofErr w:type="spellEnd"/>
      <w:r>
        <w:t xml:space="preserve"> e del </w:t>
      </w:r>
      <w:proofErr w:type="spellStart"/>
      <w:r>
        <w:t>cliente</w:t>
      </w:r>
      <w:proofErr w:type="spellEnd"/>
      <w:r>
        <w:t xml:space="preserve">. Il nostro team </w:t>
      </w:r>
      <w:proofErr w:type="spellStart"/>
      <w:r>
        <w:t>provvederà</w:t>
      </w:r>
      <w:proofErr w:type="spellEnd"/>
      <w:r>
        <w:t xml:space="preserve"> a </w:t>
      </w:r>
      <w:proofErr w:type="spellStart"/>
      <w:r>
        <w:t>verificare</w:t>
      </w:r>
      <w:proofErr w:type="spellEnd"/>
      <w:r>
        <w:t xml:space="preserve"> e a </w:t>
      </w:r>
      <w:proofErr w:type="spellStart"/>
      <w:r>
        <w:t>rendere</w:t>
      </w:r>
      <w:proofErr w:type="spellEnd"/>
      <w:r>
        <w:t xml:space="preserve"> </w:t>
      </w:r>
      <w:proofErr w:type="spellStart"/>
      <w:r>
        <w:t>l'ordine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</w:t>
      </w:r>
      <w:proofErr w:type="spellStart"/>
      <w:r>
        <w:t>più</w:t>
      </w:r>
      <w:proofErr w:type="spellEnd"/>
      <w:r>
        <w:t xml:space="preserve"> breve tempo </w:t>
      </w:r>
      <w:proofErr w:type="spellStart"/>
      <w:r>
        <w:t>possibile</w:t>
      </w:r>
      <w:proofErr w:type="spellEnd"/>
      <w:r>
        <w:t>.</w:t>
      </w:r>
    </w:p>
    <w:p w14:paraId="0D8DCA94" w14:textId="77777777" w:rsidR="00F6385D" w:rsidRDefault="00F6385D">
      <w:pPr>
        <w:spacing w:after="40"/>
      </w:pPr>
    </w:p>
    <w:p w14:paraId="13A1584D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</w:t>
      </w:r>
      <w:proofErr w:type="spellStart"/>
      <w:r>
        <w:rPr>
          <w:color w:val="1565C0"/>
          <w:sz w:val="26"/>
        </w:rPr>
        <w:t>Perché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sponsorizzato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una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bacheca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lavoro</w:t>
      </w:r>
      <w:proofErr w:type="spellEnd"/>
      <w:r>
        <w:rPr>
          <w:color w:val="1565C0"/>
          <w:sz w:val="26"/>
        </w:rPr>
        <w:t xml:space="preserve"> (es. Indeed) </w:t>
      </w:r>
      <w:proofErr w:type="spellStart"/>
      <w:r>
        <w:rPr>
          <w:color w:val="1565C0"/>
          <w:sz w:val="26"/>
        </w:rPr>
        <w:t>può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risultare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ancora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attivo</w:t>
      </w:r>
      <w:proofErr w:type="spellEnd"/>
      <w:r>
        <w:rPr>
          <w:color w:val="1565C0"/>
          <w:sz w:val="26"/>
        </w:rPr>
        <w:t xml:space="preserve"> e </w:t>
      </w:r>
      <w:proofErr w:type="spellStart"/>
      <w:r>
        <w:rPr>
          <w:color w:val="1565C0"/>
          <w:sz w:val="26"/>
        </w:rPr>
        <w:t>occupare</w:t>
      </w:r>
      <w:proofErr w:type="spellEnd"/>
      <w:r>
        <w:rPr>
          <w:color w:val="1565C0"/>
          <w:sz w:val="26"/>
        </w:rPr>
        <w:t xml:space="preserve"> uno slot, </w:t>
      </w:r>
      <w:proofErr w:type="spellStart"/>
      <w:r>
        <w:rPr>
          <w:color w:val="1565C0"/>
          <w:sz w:val="26"/>
        </w:rPr>
        <w:t>pur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essendo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stato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depubblicato</w:t>
      </w:r>
      <w:proofErr w:type="spellEnd"/>
      <w:r>
        <w:rPr>
          <w:color w:val="1565C0"/>
          <w:sz w:val="26"/>
        </w:rPr>
        <w:t xml:space="preserve"> o </w:t>
      </w:r>
      <w:proofErr w:type="spellStart"/>
      <w:r>
        <w:rPr>
          <w:color w:val="1565C0"/>
          <w:sz w:val="26"/>
        </w:rPr>
        <w:t>archiviato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2FC53D39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accadere</w:t>
      </w:r>
      <w:proofErr w:type="spellEnd"/>
      <w:r>
        <w:t xml:space="preserve"> se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sponsorizzato</w:t>
      </w:r>
      <w:proofErr w:type="spellEnd"/>
      <w:r>
        <w:t xml:space="preserve"> </w:t>
      </w:r>
      <w:proofErr w:type="spellStart"/>
      <w:r>
        <w:t>viene</w:t>
      </w:r>
      <w:proofErr w:type="spellEnd"/>
      <w:r>
        <w:t xml:space="preserve"> </w:t>
      </w:r>
      <w:proofErr w:type="spellStart"/>
      <w:r>
        <w:t>depubblicato</w:t>
      </w:r>
      <w:proofErr w:type="spellEnd"/>
      <w:r>
        <w:t xml:space="preserve"> o </w:t>
      </w:r>
      <w:proofErr w:type="spellStart"/>
      <w:r>
        <w:t>archiviato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 senza aver </w:t>
      </w:r>
      <w:proofErr w:type="spellStart"/>
      <w:r>
        <w:t>preventivamente</w:t>
      </w:r>
      <w:proofErr w:type="spellEnd"/>
      <w:r>
        <w:t xml:space="preserve"> </w:t>
      </w:r>
      <w:proofErr w:type="spellStart"/>
      <w:r>
        <w:t>verificato</w:t>
      </w:r>
      <w:proofErr w:type="spellEnd"/>
      <w:r>
        <w:t xml:space="preserve"> e </w:t>
      </w:r>
      <w:proofErr w:type="spellStart"/>
      <w:r>
        <w:t>gestito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della </w:t>
      </w:r>
      <w:proofErr w:type="spellStart"/>
      <w:r>
        <w:t>sponsorizzazione</w:t>
      </w:r>
      <w:proofErr w:type="spellEnd"/>
      <w:r>
        <w:t xml:space="preserve">. La </w:t>
      </w:r>
      <w:proofErr w:type="spellStart"/>
      <w:r>
        <w:t>bacheca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esterna</w:t>
      </w:r>
      <w:proofErr w:type="spellEnd"/>
      <w:r>
        <w:t xml:space="preserve">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a </w:t>
      </w:r>
      <w:proofErr w:type="spellStart"/>
      <w:r>
        <w:t>considerare</w:t>
      </w:r>
      <w:proofErr w:type="spellEnd"/>
      <w:r>
        <w:t xml:space="preserve"> lo slot </w:t>
      </w:r>
      <w:proofErr w:type="spellStart"/>
      <w:r>
        <w:t>occupato</w:t>
      </w:r>
      <w:proofErr w:type="spellEnd"/>
      <w:r>
        <w:t xml:space="preserve"> (</w:t>
      </w:r>
      <w:proofErr w:type="spellStart"/>
      <w:r>
        <w:t>anche</w:t>
      </w:r>
      <w:proofErr w:type="spellEnd"/>
      <w:r>
        <w:t xml:space="preserve"> se </w:t>
      </w:r>
      <w:proofErr w:type="spellStart"/>
      <w:r>
        <w:t>utilizzato</w:t>
      </w:r>
      <w:proofErr w:type="spellEnd"/>
      <w:r>
        <w:t xml:space="preserve"> per </w:t>
      </w:r>
      <w:proofErr w:type="spellStart"/>
      <w:r>
        <w:t>scopi</w:t>
      </w:r>
      <w:proofErr w:type="spellEnd"/>
      <w:r>
        <w:t xml:space="preserve"> di test), </w:t>
      </w:r>
      <w:proofErr w:type="spellStart"/>
      <w:r>
        <w:t>fino</w:t>
      </w:r>
      <w:proofErr w:type="spellEnd"/>
      <w:r>
        <w:t xml:space="preserve"> alla </w:t>
      </w:r>
      <w:proofErr w:type="spellStart"/>
      <w:r>
        <w:t>scadenza</w:t>
      </w:r>
      <w:proofErr w:type="spellEnd"/>
      <w:r>
        <w:t xml:space="preserve"> </w:t>
      </w:r>
      <w:proofErr w:type="spellStart"/>
      <w:r>
        <w:t>naturale</w:t>
      </w:r>
      <w:proofErr w:type="spellEnd"/>
      <w:r>
        <w:t xml:space="preserve"> della </w:t>
      </w:r>
      <w:proofErr w:type="spellStart"/>
      <w:r>
        <w:t>sponsorizzazione</w:t>
      </w:r>
      <w:proofErr w:type="spellEnd"/>
      <w:r>
        <w:t xml:space="preserve"> o </w:t>
      </w:r>
      <w:proofErr w:type="spellStart"/>
      <w:r>
        <w:t>all'esecuzione</w:t>
      </w:r>
      <w:proofErr w:type="spellEnd"/>
      <w:r>
        <w:t xml:space="preserve"> di </w:t>
      </w:r>
      <w:proofErr w:type="spellStart"/>
      <w:r>
        <w:t>un'azione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per </w:t>
      </w:r>
      <w:proofErr w:type="spellStart"/>
      <w:r>
        <w:t>disattivarla</w:t>
      </w:r>
      <w:proofErr w:type="spellEnd"/>
      <w:r>
        <w:t xml:space="preserve">. In </w:t>
      </w:r>
      <w:proofErr w:type="spellStart"/>
      <w:r>
        <w:t>questi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, è </w:t>
      </w:r>
      <w:proofErr w:type="spellStart"/>
      <w:r>
        <w:t>fondamentale</w:t>
      </w:r>
      <w:proofErr w:type="spellEnd"/>
      <w:r>
        <w:t xml:space="preserve"> </w:t>
      </w:r>
      <w:proofErr w:type="spellStart"/>
      <w:r>
        <w:t>verificare</w:t>
      </w:r>
      <w:proofErr w:type="spellEnd"/>
      <w:r>
        <w:t xml:space="preserve"> sempre lo </w:t>
      </w:r>
      <w:proofErr w:type="spellStart"/>
      <w:r>
        <w:t>stato</w:t>
      </w:r>
      <w:proofErr w:type="spellEnd"/>
      <w:r>
        <w:t xml:space="preserve"> di </w:t>
      </w:r>
      <w:proofErr w:type="spellStart"/>
      <w:r>
        <w:t>sponsorizzazione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prima della </w:t>
      </w:r>
      <w:proofErr w:type="spellStart"/>
      <w:r>
        <w:t>depubblicazione</w:t>
      </w:r>
      <w:proofErr w:type="spellEnd"/>
      <w:r>
        <w:t xml:space="preserve"> o </w:t>
      </w:r>
      <w:proofErr w:type="spellStart"/>
      <w:r>
        <w:t>archiviazione</w:t>
      </w:r>
      <w:proofErr w:type="spellEnd"/>
      <w:r>
        <w:t xml:space="preserve">. Se </w:t>
      </w:r>
      <w:proofErr w:type="spellStart"/>
      <w:r>
        <w:t>l'anomalia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o se non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riesce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identificare</w:t>
      </w:r>
      <w:proofErr w:type="spellEnd"/>
      <w:r>
        <w:t xml:space="preserve"> </w:t>
      </w:r>
      <w:proofErr w:type="spellStart"/>
      <w:r>
        <w:t>l'annuncio</w:t>
      </w:r>
      <w:proofErr w:type="spellEnd"/>
      <w:r>
        <w:t xml:space="preserve"> </w:t>
      </w:r>
      <w:proofErr w:type="spellStart"/>
      <w:r>
        <w:t>specifico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consiglia</w:t>
      </w:r>
      <w:proofErr w:type="spellEnd"/>
      <w:r>
        <w:t xml:space="preserve"> di </w:t>
      </w:r>
      <w:proofErr w:type="spellStart"/>
      <w:r>
        <w:t>contattare</w:t>
      </w:r>
      <w:proofErr w:type="spellEnd"/>
      <w:r>
        <w:t xml:space="preserve"> </w:t>
      </w:r>
      <w:proofErr w:type="spellStart"/>
      <w:r>
        <w:t>l'assistenza</w:t>
      </w:r>
      <w:proofErr w:type="spellEnd"/>
      <w:r>
        <w:t xml:space="preserve"> </w:t>
      </w:r>
      <w:proofErr w:type="spellStart"/>
      <w:r>
        <w:t>fornendo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ID degli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intendono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 e </w:t>
      </w:r>
      <w:proofErr w:type="spellStart"/>
      <w:r>
        <w:t>sponsorizzati</w:t>
      </w:r>
      <w:proofErr w:type="spellEnd"/>
      <w:r>
        <w:t xml:space="preserve">, in modo da </w:t>
      </w:r>
      <w:proofErr w:type="spellStart"/>
      <w:r>
        <w:t>facilitare</w:t>
      </w:r>
      <w:proofErr w:type="spellEnd"/>
      <w:r>
        <w:t xml:space="preserve"> la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approfondita</w:t>
      </w:r>
      <w:proofErr w:type="spellEnd"/>
      <w:r>
        <w:t xml:space="preserve"> e la </w:t>
      </w:r>
      <w:proofErr w:type="spellStart"/>
      <w:r>
        <w:t>risoluzione</w:t>
      </w:r>
      <w:proofErr w:type="spellEnd"/>
      <w:r>
        <w:t>.</w:t>
      </w:r>
    </w:p>
    <w:p w14:paraId="3CCA8908" w14:textId="77777777" w:rsidR="00F6385D" w:rsidRDefault="00F6385D">
      <w:pPr>
        <w:spacing w:after="40"/>
      </w:pPr>
    </w:p>
    <w:p w14:paraId="40F7D558" w14:textId="77777777" w:rsidR="00F6385D" w:rsidRDefault="0090522D">
      <w:pPr>
        <w:pStyle w:val="Heading3"/>
      </w:pPr>
      <w:r>
        <w:rPr>
          <w:color w:val="1565C0"/>
          <w:sz w:val="26"/>
        </w:rPr>
        <w:lastRenderedPageBreak/>
        <w:t xml:space="preserve">Q: Come </w:t>
      </w:r>
      <w:proofErr w:type="spellStart"/>
      <w:r>
        <w:rPr>
          <w:color w:val="1565C0"/>
          <w:sz w:val="26"/>
        </w:rPr>
        <w:t>posso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verificare</w:t>
      </w:r>
      <w:proofErr w:type="spellEnd"/>
      <w:r>
        <w:rPr>
          <w:color w:val="1565C0"/>
          <w:sz w:val="26"/>
        </w:rPr>
        <w:t xml:space="preserve"> o </w:t>
      </w:r>
      <w:proofErr w:type="spellStart"/>
      <w:r>
        <w:rPr>
          <w:color w:val="1565C0"/>
          <w:sz w:val="26"/>
        </w:rPr>
        <w:t>identificare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quali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sponsorizzati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sono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ancora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attivi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piattaforme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esterne</w:t>
      </w:r>
      <w:proofErr w:type="spellEnd"/>
      <w:r>
        <w:rPr>
          <w:color w:val="1565C0"/>
          <w:sz w:val="26"/>
        </w:rPr>
        <w:t xml:space="preserve"> (es. Indeed) se non </w:t>
      </w:r>
      <w:proofErr w:type="spellStart"/>
      <w:r>
        <w:rPr>
          <w:color w:val="1565C0"/>
          <w:sz w:val="26"/>
        </w:rPr>
        <w:t>riesco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visualizzarli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dalla</w:t>
      </w:r>
      <w:proofErr w:type="spellEnd"/>
      <w:r>
        <w:rPr>
          <w:color w:val="1565C0"/>
          <w:sz w:val="26"/>
        </w:rPr>
        <w:t xml:space="preserve"> mia </w:t>
      </w:r>
      <w:proofErr w:type="spellStart"/>
      <w:r>
        <w:rPr>
          <w:color w:val="1565C0"/>
          <w:sz w:val="26"/>
        </w:rPr>
        <w:t>interfaccia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o se </w:t>
      </w:r>
      <w:proofErr w:type="spellStart"/>
      <w:r>
        <w:rPr>
          <w:color w:val="1565C0"/>
          <w:sz w:val="26"/>
        </w:rPr>
        <w:t>risulta</w:t>
      </w:r>
      <w:proofErr w:type="spellEnd"/>
      <w:r>
        <w:rPr>
          <w:color w:val="1565C0"/>
          <w:sz w:val="26"/>
        </w:rPr>
        <w:t xml:space="preserve"> uno slot </w:t>
      </w:r>
      <w:proofErr w:type="spellStart"/>
      <w:r>
        <w:rPr>
          <w:color w:val="1565C0"/>
          <w:sz w:val="26"/>
        </w:rPr>
        <w:t>ancora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occupato</w:t>
      </w:r>
      <w:proofErr w:type="spellEnd"/>
      <w:r>
        <w:rPr>
          <w:color w:val="1565C0"/>
          <w:sz w:val="26"/>
        </w:rPr>
        <w:t>?</w:t>
      </w:r>
    </w:p>
    <w:p w14:paraId="7EC057D9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In </w:t>
      </w:r>
      <w:proofErr w:type="spellStart"/>
      <w:r>
        <w:t>caso</w:t>
      </w:r>
      <w:proofErr w:type="spellEnd"/>
      <w:r>
        <w:t xml:space="preserve"> di </w:t>
      </w:r>
      <w:proofErr w:type="spellStart"/>
      <w:r>
        <w:t>discrepanza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visualizzati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propria dashboard e lo </w:t>
      </w:r>
      <w:proofErr w:type="spellStart"/>
      <w:r>
        <w:t>stato</w:t>
      </w:r>
      <w:proofErr w:type="spellEnd"/>
      <w:r>
        <w:t xml:space="preserve"> degli slot </w:t>
      </w:r>
      <w:proofErr w:type="spellStart"/>
      <w:r>
        <w:t>occupati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piattaforme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 xml:space="preserve"> (es. Indeed), è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alcuni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sponsorizzati</w:t>
      </w:r>
      <w:proofErr w:type="spellEnd"/>
      <w:r>
        <w:t xml:space="preserve"> </w:t>
      </w:r>
      <w:proofErr w:type="spellStart"/>
      <w:r>
        <w:t>risultino</w:t>
      </w:r>
      <w:proofErr w:type="spellEnd"/>
      <w:r>
        <w:t xml:space="preserve"> </w:t>
      </w:r>
      <w:proofErr w:type="spellStart"/>
      <w:r>
        <w:t>ancora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. </w:t>
      </w:r>
      <w:proofErr w:type="spellStart"/>
      <w:r>
        <w:t>Poiché</w:t>
      </w:r>
      <w:proofErr w:type="spellEnd"/>
      <w:r>
        <w:t xml:space="preserve"> la </w:t>
      </w:r>
      <w:proofErr w:type="spellStart"/>
      <w:r>
        <w:t>funzionalità</w:t>
      </w:r>
      <w:proofErr w:type="spellEnd"/>
      <w:r>
        <w:t xml:space="preserve"> di </w:t>
      </w:r>
      <w:proofErr w:type="spellStart"/>
      <w:r>
        <w:t>tracciamento</w:t>
      </w:r>
      <w:proofErr w:type="spellEnd"/>
      <w:r>
        <w:t xml:space="preserve"> </w:t>
      </w:r>
      <w:proofErr w:type="spellStart"/>
      <w:r>
        <w:t>diretto</w:t>
      </w:r>
      <w:proofErr w:type="spellEnd"/>
      <w:r>
        <w:t xml:space="preserve"> degli ID degli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sponsorizzati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 dal frontend non è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per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prega</w:t>
      </w:r>
      <w:proofErr w:type="spellEnd"/>
      <w:r>
        <w:t xml:space="preserve"> di </w:t>
      </w:r>
      <w:proofErr w:type="spellStart"/>
      <w:r>
        <w:t>contattare</w:t>
      </w:r>
      <w:proofErr w:type="spellEnd"/>
      <w:r>
        <w:t xml:space="preserve"> il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di </w:t>
      </w:r>
      <w:proofErr w:type="spellStart"/>
      <w:r>
        <w:t>InRecruiting</w:t>
      </w:r>
      <w:proofErr w:type="spellEnd"/>
      <w:r>
        <w:t xml:space="preserve">. Il team </w:t>
      </w:r>
      <w:proofErr w:type="spellStart"/>
      <w:r>
        <w:t>potrà</w:t>
      </w:r>
      <w:proofErr w:type="spellEnd"/>
      <w:r>
        <w:t xml:space="preserve"> </w:t>
      </w:r>
      <w:proofErr w:type="spellStart"/>
      <w:r>
        <w:t>fornirvi</w:t>
      </w:r>
      <w:proofErr w:type="spellEnd"/>
      <w:r>
        <w:t xml:space="preserve"> </w:t>
      </w:r>
      <w:proofErr w:type="spellStart"/>
      <w:r>
        <w:t>gli</w:t>
      </w:r>
      <w:proofErr w:type="spellEnd"/>
      <w:r>
        <w:t xml:space="preserve"> ID degli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attualmente</w:t>
      </w:r>
      <w:proofErr w:type="spellEnd"/>
      <w:r>
        <w:t xml:space="preserve"> </w:t>
      </w:r>
      <w:proofErr w:type="spellStart"/>
      <w:r>
        <w:t>pubblicati</w:t>
      </w:r>
      <w:proofErr w:type="spellEnd"/>
      <w:r>
        <w:t xml:space="preserve"> e </w:t>
      </w:r>
      <w:proofErr w:type="spellStart"/>
      <w:r>
        <w:t>attivi</w:t>
      </w:r>
      <w:proofErr w:type="spellEnd"/>
      <w:r>
        <w:t xml:space="preserve"> </w:t>
      </w:r>
      <w:proofErr w:type="spellStart"/>
      <w:r>
        <w:t>sulle</w:t>
      </w:r>
      <w:proofErr w:type="spellEnd"/>
      <w:r>
        <w:t xml:space="preserve"> </w:t>
      </w:r>
      <w:proofErr w:type="spellStart"/>
      <w:r>
        <w:t>piattaforme</w:t>
      </w:r>
      <w:proofErr w:type="spellEnd"/>
      <w:r>
        <w:t xml:space="preserve"> </w:t>
      </w:r>
      <w:proofErr w:type="spellStart"/>
      <w:r>
        <w:t>esterne</w:t>
      </w:r>
      <w:proofErr w:type="spellEnd"/>
      <w:r>
        <w:t>.</w:t>
      </w:r>
    </w:p>
    <w:p w14:paraId="33F71997" w14:textId="77777777" w:rsidR="00F6385D" w:rsidRDefault="00F6385D">
      <w:pPr>
        <w:spacing w:after="40"/>
      </w:pPr>
    </w:p>
    <w:p w14:paraId="299D9624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funziona</w:t>
      </w:r>
      <w:proofErr w:type="spellEnd"/>
      <w:r>
        <w:rPr>
          <w:color w:val="1565C0"/>
          <w:sz w:val="26"/>
        </w:rPr>
        <w:t xml:space="preserve"> la </w:t>
      </w:r>
      <w:proofErr w:type="spellStart"/>
      <w:r>
        <w:rPr>
          <w:color w:val="1565C0"/>
          <w:sz w:val="26"/>
        </w:rPr>
        <w:t>visualizzazione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predefinita</w:t>
      </w:r>
      <w:proofErr w:type="spellEnd"/>
      <w:r>
        <w:rPr>
          <w:color w:val="1565C0"/>
          <w:sz w:val="26"/>
        </w:rPr>
        <w:t xml:space="preserve"> degli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gli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utenti</w:t>
      </w:r>
      <w:proofErr w:type="spellEnd"/>
      <w:r>
        <w:rPr>
          <w:color w:val="1565C0"/>
          <w:sz w:val="26"/>
        </w:rPr>
        <w:t xml:space="preserve"> con accesso di </w:t>
      </w:r>
      <w:proofErr w:type="spellStart"/>
      <w:r>
        <w:rPr>
          <w:color w:val="1565C0"/>
          <w:sz w:val="26"/>
        </w:rPr>
        <w:t>tipo</w:t>
      </w:r>
      <w:proofErr w:type="spellEnd"/>
      <w:r>
        <w:rPr>
          <w:color w:val="1565C0"/>
          <w:sz w:val="26"/>
        </w:rPr>
        <w:t xml:space="preserve"> "Polo" e </w:t>
      </w:r>
      <w:proofErr w:type="spellStart"/>
      <w:r>
        <w:rPr>
          <w:color w:val="1565C0"/>
          <w:sz w:val="26"/>
        </w:rPr>
        <w:t>perché</w:t>
      </w:r>
      <w:proofErr w:type="spellEnd"/>
      <w:r>
        <w:rPr>
          <w:color w:val="1565C0"/>
          <w:sz w:val="26"/>
        </w:rPr>
        <w:t xml:space="preserve"> non è </w:t>
      </w:r>
      <w:proofErr w:type="spellStart"/>
      <w:r>
        <w:rPr>
          <w:color w:val="1565C0"/>
          <w:sz w:val="26"/>
        </w:rPr>
        <w:t>possibile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limitarla</w:t>
      </w:r>
      <w:proofErr w:type="spellEnd"/>
      <w:r>
        <w:rPr>
          <w:color w:val="1565C0"/>
          <w:sz w:val="26"/>
        </w:rPr>
        <w:t xml:space="preserve"> solo alla propria </w:t>
      </w:r>
      <w:proofErr w:type="spellStart"/>
      <w:r>
        <w:rPr>
          <w:color w:val="1565C0"/>
          <w:sz w:val="26"/>
        </w:rPr>
        <w:t>sede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appartenenza</w:t>
      </w:r>
      <w:proofErr w:type="spellEnd"/>
      <w:r>
        <w:rPr>
          <w:color w:val="1565C0"/>
          <w:sz w:val="26"/>
        </w:rPr>
        <w:t>?</w:t>
      </w:r>
    </w:p>
    <w:p w14:paraId="1D95A637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La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predefinita</w:t>
      </w:r>
      <w:proofErr w:type="spellEnd"/>
      <w:r>
        <w:t xml:space="preserve"> degli </w:t>
      </w:r>
      <w:proofErr w:type="spellStart"/>
      <w:r>
        <w:t>annunci</w:t>
      </w:r>
      <w:proofErr w:type="spellEnd"/>
      <w:r>
        <w:t xml:space="preserve"> per </w:t>
      </w:r>
      <w:proofErr w:type="spellStart"/>
      <w:r>
        <w:t>gli</w:t>
      </w:r>
      <w:proofErr w:type="spellEnd"/>
      <w:r>
        <w:t xml:space="preserve"> </w:t>
      </w:r>
      <w:proofErr w:type="spellStart"/>
      <w:r>
        <w:t>utenti</w:t>
      </w:r>
      <w:proofErr w:type="spellEnd"/>
      <w:r>
        <w:t xml:space="preserve"> con </w:t>
      </w:r>
      <w:proofErr w:type="spellStart"/>
      <w:r>
        <w:t>profilo</w:t>
      </w:r>
      <w:proofErr w:type="spellEnd"/>
      <w:r>
        <w:t xml:space="preserve"> "Polo" include tutte le </w:t>
      </w:r>
      <w:proofErr w:type="spellStart"/>
      <w:r>
        <w:t>filiali</w:t>
      </w:r>
      <w:proofErr w:type="spellEnd"/>
      <w:r>
        <w:t xml:space="preserve"> della </w:t>
      </w:r>
      <w:proofErr w:type="spellStart"/>
      <w:r>
        <w:t>regione</w:t>
      </w:r>
      <w:proofErr w:type="spellEnd"/>
      <w:r>
        <w:t xml:space="preserve"> di </w:t>
      </w:r>
      <w:proofErr w:type="spellStart"/>
      <w:r>
        <w:t>appartenenza</w:t>
      </w:r>
      <w:proofErr w:type="spellEnd"/>
      <w:r>
        <w:t xml:space="preserve">. Questa </w:t>
      </w:r>
      <w:proofErr w:type="spellStart"/>
      <w:r>
        <w:t>impostazione</w:t>
      </w:r>
      <w:proofErr w:type="spellEnd"/>
      <w:r>
        <w:t xml:space="preserve"> è </w:t>
      </w:r>
      <w:proofErr w:type="spellStart"/>
      <w:r>
        <w:t>intenzionale</w:t>
      </w:r>
      <w:proofErr w:type="spellEnd"/>
      <w:r>
        <w:t xml:space="preserve"> e </w:t>
      </w:r>
      <w:proofErr w:type="spellStart"/>
      <w:r>
        <w:t>riflette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specifica</w:t>
      </w:r>
      <w:proofErr w:type="spellEnd"/>
      <w:r>
        <w:t xml:space="preserve"> </w:t>
      </w:r>
      <w:proofErr w:type="spellStart"/>
      <w:r>
        <w:t>direttiva</w:t>
      </w:r>
      <w:proofErr w:type="spellEnd"/>
      <w:r>
        <w:t xml:space="preserve"> della </w:t>
      </w:r>
      <w:proofErr w:type="spellStart"/>
      <w:r>
        <w:t>direzione</w:t>
      </w:r>
      <w:proofErr w:type="spellEnd"/>
      <w:r>
        <w:t xml:space="preserve"> Permanent Recruitment; </w:t>
      </w:r>
      <w:proofErr w:type="spellStart"/>
      <w:r>
        <w:t>pertanto</w:t>
      </w:r>
      <w:proofErr w:type="spellEnd"/>
      <w:r>
        <w:t xml:space="preserve">, non è </w:t>
      </w:r>
      <w:proofErr w:type="spellStart"/>
      <w:r>
        <w:t>possibile</w:t>
      </w:r>
      <w:proofErr w:type="spellEnd"/>
      <w:r>
        <w:t xml:space="preserve"> </w:t>
      </w:r>
      <w:proofErr w:type="spellStart"/>
      <w:r>
        <w:t>limitare</w:t>
      </w:r>
      <w:proofErr w:type="spellEnd"/>
      <w:r>
        <w:t xml:space="preserve"> la </w:t>
      </w:r>
      <w:proofErr w:type="spellStart"/>
      <w:r>
        <w:t>visualizzazione</w:t>
      </w:r>
      <w:proofErr w:type="spellEnd"/>
      <w:r>
        <w:t xml:space="preserve"> </w:t>
      </w:r>
      <w:proofErr w:type="spellStart"/>
      <w:r>
        <w:t>predefinita</w:t>
      </w:r>
      <w:proofErr w:type="spellEnd"/>
      <w:r>
        <w:t xml:space="preserve"> solo </w:t>
      </w:r>
      <w:proofErr w:type="spellStart"/>
      <w:r>
        <w:t>agli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del proprio Polo.</w:t>
      </w:r>
    </w:p>
    <w:p w14:paraId="11165C3B" w14:textId="77777777" w:rsidR="00F6385D" w:rsidRDefault="00F6385D">
      <w:pPr>
        <w:spacing w:after="40"/>
      </w:pPr>
    </w:p>
    <w:p w14:paraId="21DD0B84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gestire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candidati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trasferire</w:t>
      </w:r>
      <w:proofErr w:type="spellEnd"/>
      <w:r>
        <w:rPr>
          <w:color w:val="1565C0"/>
          <w:sz w:val="26"/>
        </w:rPr>
        <w:t xml:space="preserve"> a </w:t>
      </w:r>
      <w:proofErr w:type="gramStart"/>
      <w:r>
        <w:rPr>
          <w:color w:val="1565C0"/>
          <w:sz w:val="26"/>
        </w:rPr>
        <w:t>un CRM</w:t>
      </w:r>
      <w:proofErr w:type="gramEnd"/>
      <w:r>
        <w:rPr>
          <w:color w:val="1565C0"/>
          <w:sz w:val="26"/>
        </w:rPr>
        <w:t xml:space="preserve"> per </w:t>
      </w:r>
      <w:proofErr w:type="spellStart"/>
      <w:r>
        <w:rPr>
          <w:color w:val="1565C0"/>
          <w:sz w:val="26"/>
        </w:rPr>
        <w:t>azioni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commerciali</w:t>
      </w:r>
      <w:proofErr w:type="spellEnd"/>
      <w:r>
        <w:rPr>
          <w:color w:val="1565C0"/>
          <w:sz w:val="26"/>
        </w:rPr>
        <w:t xml:space="preserve"> o per </w:t>
      </w:r>
      <w:proofErr w:type="spellStart"/>
      <w:r>
        <w:rPr>
          <w:color w:val="1565C0"/>
          <w:sz w:val="26"/>
        </w:rPr>
        <w:t>passaggi</w:t>
      </w:r>
      <w:proofErr w:type="spellEnd"/>
      <w:r>
        <w:rPr>
          <w:color w:val="1565C0"/>
          <w:sz w:val="26"/>
        </w:rPr>
        <w:t xml:space="preserve"> a </w:t>
      </w:r>
      <w:proofErr w:type="spellStart"/>
      <w:r>
        <w:rPr>
          <w:color w:val="1565C0"/>
          <w:sz w:val="26"/>
        </w:rPr>
        <w:t>sistemi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esterni</w:t>
      </w:r>
      <w:proofErr w:type="spellEnd"/>
      <w:r>
        <w:rPr>
          <w:color w:val="1565C0"/>
          <w:sz w:val="26"/>
        </w:rPr>
        <w:t xml:space="preserve"> senza </w:t>
      </w:r>
      <w:proofErr w:type="spellStart"/>
      <w:r>
        <w:rPr>
          <w:color w:val="1565C0"/>
          <w:sz w:val="26"/>
        </w:rPr>
        <w:t>marcarli</w:t>
      </w:r>
      <w:proofErr w:type="spellEnd"/>
      <w:r>
        <w:rPr>
          <w:color w:val="1565C0"/>
          <w:sz w:val="26"/>
        </w:rPr>
        <w:t xml:space="preserve"> come "</w:t>
      </w:r>
      <w:proofErr w:type="spellStart"/>
      <w:r>
        <w:rPr>
          <w:color w:val="1565C0"/>
          <w:sz w:val="26"/>
        </w:rPr>
        <w:t>Assunti</w:t>
      </w:r>
      <w:proofErr w:type="spellEnd"/>
      <w:r>
        <w:rPr>
          <w:color w:val="1565C0"/>
          <w:sz w:val="26"/>
        </w:rPr>
        <w:t xml:space="preserve">"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380F96C1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Per </w:t>
      </w:r>
      <w:proofErr w:type="spellStart"/>
      <w:r>
        <w:t>gestire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destinati</w:t>
      </w:r>
      <w:proofErr w:type="spellEnd"/>
      <w:r>
        <w:t xml:space="preserve"> ad </w:t>
      </w:r>
      <w:proofErr w:type="spellStart"/>
      <w:r>
        <w:t>azioni</w:t>
      </w:r>
      <w:proofErr w:type="spellEnd"/>
      <w:r>
        <w:t xml:space="preserve"> </w:t>
      </w:r>
      <w:proofErr w:type="spellStart"/>
      <w:r>
        <w:t>commerciali</w:t>
      </w:r>
      <w:proofErr w:type="spellEnd"/>
      <w:r>
        <w:t xml:space="preserve"> o a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esterni</w:t>
      </w:r>
      <w:proofErr w:type="spellEnd"/>
      <w:r>
        <w:t xml:space="preserve"> (come </w:t>
      </w:r>
      <w:proofErr w:type="gramStart"/>
      <w:r>
        <w:t>un CRM</w:t>
      </w:r>
      <w:proofErr w:type="gramEnd"/>
      <w:r>
        <w:t xml:space="preserve">), </w:t>
      </w:r>
      <w:proofErr w:type="spellStart"/>
      <w:r>
        <w:t>mantenendo</w:t>
      </w:r>
      <w:proofErr w:type="spellEnd"/>
      <w:r>
        <w:t xml:space="preserve"> </w:t>
      </w:r>
      <w:proofErr w:type="spellStart"/>
      <w:r>
        <w:t>inalterato</w:t>
      </w:r>
      <w:proofErr w:type="spellEnd"/>
      <w:r>
        <w:t xml:space="preserve"> il loro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 ed </w:t>
      </w:r>
      <w:proofErr w:type="spellStart"/>
      <w:r>
        <w:t>evitando</w:t>
      </w:r>
      <w:proofErr w:type="spellEnd"/>
      <w:r>
        <w:t xml:space="preserve"> di </w:t>
      </w:r>
      <w:proofErr w:type="spellStart"/>
      <w:r>
        <w:t>impostarli</w:t>
      </w:r>
      <w:proofErr w:type="spellEnd"/>
      <w:r>
        <w:t xml:space="preserve"> come "</w:t>
      </w:r>
      <w:proofErr w:type="spellStart"/>
      <w:r>
        <w:t>assunti</w:t>
      </w:r>
      <w:proofErr w:type="spellEnd"/>
      <w:r>
        <w:t xml:space="preserve">" in modo </w:t>
      </w:r>
      <w:proofErr w:type="spellStart"/>
      <w:r>
        <w:t>definitivo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procedere</w:t>
      </w:r>
      <w:proofErr w:type="spellEnd"/>
      <w:r>
        <w:t xml:space="preserve"> con la </w:t>
      </w:r>
      <w:proofErr w:type="spellStart"/>
      <w:r>
        <w:t>seguente</w:t>
      </w:r>
      <w:proofErr w:type="spellEnd"/>
      <w:r>
        <w:t xml:space="preserve"> </w:t>
      </w:r>
      <w:proofErr w:type="spellStart"/>
      <w:r>
        <w:t>soluzione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>:</w:t>
      </w:r>
    </w:p>
    <w:p w14:paraId="49172EBF" w14:textId="77777777" w:rsidR="00F6385D" w:rsidRDefault="0090522D">
      <w:pPr>
        <w:spacing w:after="80"/>
      </w:pPr>
      <w:r>
        <w:t>1</w:t>
      </w:r>
      <w:proofErr w:type="gramStart"/>
      <w:r>
        <w:t xml:space="preserve">.  </w:t>
      </w:r>
      <w:proofErr w:type="spellStart"/>
      <w:r>
        <w:t>Creare</w:t>
      </w:r>
      <w:proofErr w:type="spellEnd"/>
      <w:proofErr w:type="gram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rPr>
          <w:b/>
          <w:color w:val="1A73E8"/>
        </w:rPr>
        <w:t>commessa</w:t>
      </w:r>
      <w:proofErr w:type="spellEnd"/>
      <w:r>
        <w:rPr>
          <w:b/>
          <w:color w:val="1A73E8"/>
        </w:rPr>
        <w:t xml:space="preserve"> </w:t>
      </w:r>
      <w:proofErr w:type="spellStart"/>
      <w:r>
        <w:rPr>
          <w:b/>
          <w:color w:val="1A73E8"/>
        </w:rPr>
        <w:t>fittizia</w:t>
      </w:r>
      <w:proofErr w:type="spellEnd"/>
      <w:r>
        <w:t xml:space="preserve"> (o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) </w:t>
      </w:r>
      <w:proofErr w:type="spellStart"/>
      <w:r>
        <w:t>all'interno</w:t>
      </w:r>
      <w:proofErr w:type="spellEnd"/>
      <w:r>
        <w:t xml:space="preserve"> di </w:t>
      </w:r>
      <w:proofErr w:type="spellStart"/>
      <w:r>
        <w:t>InRecruiting</w:t>
      </w:r>
      <w:proofErr w:type="spellEnd"/>
      <w:r>
        <w:t xml:space="preserve">. </w:t>
      </w:r>
      <w:proofErr w:type="spellStart"/>
      <w:r>
        <w:t>Assicurarsi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annuncio</w:t>
      </w:r>
      <w:proofErr w:type="spellEnd"/>
      <w:r>
        <w:t xml:space="preserve"> non </w:t>
      </w:r>
      <w:proofErr w:type="spellStart"/>
      <w:r>
        <w:t>sia</w:t>
      </w:r>
      <w:proofErr w:type="spellEnd"/>
      <w:r>
        <w:t xml:space="preserve"> </w:t>
      </w:r>
      <w:proofErr w:type="spellStart"/>
      <w:r>
        <w:t>visibile</w:t>
      </w:r>
      <w:proofErr w:type="spellEnd"/>
      <w:r>
        <w:t xml:space="preserve"> </w:t>
      </w:r>
      <w:proofErr w:type="spellStart"/>
      <w:r>
        <w:t>esternamente</w:t>
      </w:r>
      <w:proofErr w:type="spellEnd"/>
      <w:r>
        <w:t xml:space="preserve"> </w:t>
      </w:r>
      <w:proofErr w:type="spellStart"/>
      <w:r>
        <w:t>disabilitando</w:t>
      </w:r>
      <w:proofErr w:type="spellEnd"/>
      <w:r>
        <w:t xml:space="preserve"> la </w:t>
      </w:r>
      <w:proofErr w:type="spellStart"/>
      <w:r>
        <w:t>funzionalità</w:t>
      </w:r>
      <w:proofErr w:type="spellEnd"/>
      <w:r>
        <w:t xml:space="preserve"> di </w:t>
      </w:r>
      <w:proofErr w:type="spellStart"/>
      <w:r>
        <w:t>multisposting</w:t>
      </w:r>
      <w:proofErr w:type="spellEnd"/>
      <w:r>
        <w:t>.</w:t>
      </w:r>
    </w:p>
    <w:p w14:paraId="19693DEA" w14:textId="77777777" w:rsidR="00F6385D" w:rsidRDefault="0090522D">
      <w:pPr>
        <w:spacing w:after="80"/>
      </w:pPr>
      <w:r>
        <w:t xml:space="preserve">2.  </w:t>
      </w:r>
      <w:proofErr w:type="spellStart"/>
      <w:r>
        <w:t>Associare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</w:t>
      </w:r>
      <w:proofErr w:type="spellStart"/>
      <w:r>
        <w:t>d'interesse</w:t>
      </w:r>
      <w:proofErr w:type="spellEnd"/>
      <w:r>
        <w:t xml:space="preserve"> a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fittizio</w:t>
      </w:r>
      <w:proofErr w:type="spellEnd"/>
      <w:r>
        <w:t>.</w:t>
      </w:r>
    </w:p>
    <w:p w14:paraId="7578FC64" w14:textId="77777777" w:rsidR="00F6385D" w:rsidRDefault="0090522D">
      <w:pPr>
        <w:spacing w:after="80"/>
      </w:pPr>
      <w:r>
        <w:t>3</w:t>
      </w:r>
      <w:proofErr w:type="gramStart"/>
      <w:r>
        <w:t xml:space="preserve">.  </w:t>
      </w:r>
      <w:proofErr w:type="spellStart"/>
      <w:r>
        <w:t>Impostare</w:t>
      </w:r>
      <w:proofErr w:type="spellEnd"/>
      <w:proofErr w:type="gramEnd"/>
      <w:r>
        <w:t xml:space="preserve"> lo </w:t>
      </w:r>
      <w:proofErr w:type="spellStart"/>
      <w:r>
        <w:t>stato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"</w:t>
      </w:r>
      <w:proofErr w:type="spellStart"/>
      <w:r>
        <w:t>assunto</w:t>
      </w:r>
      <w:proofErr w:type="spellEnd"/>
      <w:r>
        <w:t xml:space="preserve">" (o "hire") </w:t>
      </w:r>
      <w:proofErr w:type="spellStart"/>
      <w:r>
        <w:t>specificamente</w:t>
      </w:r>
      <w:proofErr w:type="spellEnd"/>
      <w:r>
        <w:t xml:space="preserve"> per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fittizio</w:t>
      </w:r>
      <w:proofErr w:type="spellEnd"/>
      <w:r>
        <w:t>.</w:t>
      </w:r>
    </w:p>
    <w:p w14:paraId="3D7785FC" w14:textId="77777777" w:rsidR="00F6385D" w:rsidRDefault="0090522D">
      <w:pPr>
        <w:spacing w:after="80"/>
      </w:pPr>
      <w:r>
        <w:t xml:space="preserve">È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notare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impostato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un </w:t>
      </w:r>
      <w:proofErr w:type="spellStart"/>
      <w:r>
        <w:t>annuncio</w:t>
      </w:r>
      <w:proofErr w:type="spellEnd"/>
      <w:r>
        <w:t xml:space="preserve"> è </w:t>
      </w:r>
      <w:proofErr w:type="spellStart"/>
      <w:r>
        <w:t>valido</w:t>
      </w:r>
      <w:proofErr w:type="spellEnd"/>
      <w:r>
        <w:t xml:space="preserve"> </w:t>
      </w:r>
      <w:proofErr w:type="spellStart"/>
      <w:r>
        <w:t>esclusivamente</w:t>
      </w:r>
      <w:proofErr w:type="spellEnd"/>
      <w:r>
        <w:t xml:space="preserve"> per </w:t>
      </w:r>
      <w:proofErr w:type="spellStart"/>
      <w:r>
        <w:t>quell'annuncio</w:t>
      </w:r>
      <w:proofErr w:type="spellEnd"/>
      <w:r>
        <w:t xml:space="preserve"> e non </w:t>
      </w:r>
      <w:proofErr w:type="spellStart"/>
      <w:r>
        <w:t>influisce</w:t>
      </w:r>
      <w:proofErr w:type="spellEnd"/>
      <w:r>
        <w:t xml:space="preserve"> </w:t>
      </w:r>
      <w:proofErr w:type="spellStart"/>
      <w:r>
        <w:t>sullo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generale del </w:t>
      </w:r>
      <w:proofErr w:type="spellStart"/>
      <w:r>
        <w:t>candidato</w:t>
      </w:r>
      <w:proofErr w:type="spellEnd"/>
      <w:r>
        <w:t xml:space="preserve"> </w:t>
      </w:r>
      <w:proofErr w:type="spellStart"/>
      <w:r>
        <w:t>all'interno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. </w:t>
      </w:r>
      <w:proofErr w:type="spellStart"/>
      <w:r>
        <w:t>Questo</w:t>
      </w:r>
      <w:proofErr w:type="spellEnd"/>
      <w:r>
        <w:t xml:space="preserve"> </w:t>
      </w:r>
      <w:proofErr w:type="spellStart"/>
      <w:r>
        <w:t>permette</w:t>
      </w:r>
      <w:proofErr w:type="spellEnd"/>
      <w:r>
        <w:t xml:space="preserve"> di </w:t>
      </w:r>
      <w:proofErr w:type="spellStart"/>
      <w:r>
        <w:t>tracciare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candidati</w:t>
      </w:r>
      <w:proofErr w:type="spellEnd"/>
      <w:r>
        <w:t xml:space="preserve"> per </w:t>
      </w:r>
      <w:proofErr w:type="spellStart"/>
      <w:r>
        <w:t>scopi</w:t>
      </w:r>
      <w:proofErr w:type="spellEnd"/>
      <w:r>
        <w:t xml:space="preserve"> </w:t>
      </w:r>
      <w:proofErr w:type="spellStart"/>
      <w:r>
        <w:t>commerciali</w:t>
      </w:r>
      <w:proofErr w:type="spellEnd"/>
      <w:r>
        <w:t xml:space="preserve"> senza </w:t>
      </w:r>
      <w:proofErr w:type="spellStart"/>
      <w:r>
        <w:t>modificarne</w:t>
      </w:r>
      <w:proofErr w:type="spellEnd"/>
      <w:r>
        <w:t xml:space="preserve"> lo status </w:t>
      </w:r>
      <w:proofErr w:type="spellStart"/>
      <w:r>
        <w:t>ufficiale</w:t>
      </w:r>
      <w:proofErr w:type="spellEnd"/>
      <w:r>
        <w:t xml:space="preserve"> di </w:t>
      </w:r>
      <w:proofErr w:type="spellStart"/>
      <w:r>
        <w:t>assunzione</w:t>
      </w:r>
      <w:proofErr w:type="spellEnd"/>
      <w:r>
        <w:t>.</w:t>
      </w:r>
    </w:p>
    <w:p w14:paraId="2D5BDF8D" w14:textId="77777777" w:rsidR="00F6385D" w:rsidRDefault="00F6385D">
      <w:pPr>
        <w:spacing w:after="40"/>
      </w:pPr>
    </w:p>
    <w:p w14:paraId="389BF73E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gestire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l'alert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depubblicazione</w:t>
      </w:r>
      <w:proofErr w:type="spellEnd"/>
      <w:r>
        <w:rPr>
          <w:color w:val="1565C0"/>
          <w:sz w:val="26"/>
        </w:rPr>
        <w:t xml:space="preserve"> e la </w:t>
      </w:r>
      <w:proofErr w:type="spellStart"/>
      <w:r>
        <w:rPr>
          <w:color w:val="1565C0"/>
          <w:sz w:val="26"/>
        </w:rPr>
        <w:t>ripubblicazione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sponsorizzati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Indeed </w:t>
      </w:r>
      <w:proofErr w:type="spellStart"/>
      <w:r>
        <w:rPr>
          <w:color w:val="1565C0"/>
          <w:sz w:val="26"/>
        </w:rPr>
        <w:t>tramite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5268E941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Quando </w:t>
      </w:r>
      <w:proofErr w:type="spellStart"/>
      <w:r>
        <w:t>si</w:t>
      </w:r>
      <w:proofErr w:type="spellEnd"/>
      <w:r>
        <w:t xml:space="preserve"> </w:t>
      </w:r>
      <w:proofErr w:type="spellStart"/>
      <w:r>
        <w:t>procede</w:t>
      </w:r>
      <w:proofErr w:type="spellEnd"/>
      <w:r>
        <w:t xml:space="preserve"> alla </w:t>
      </w:r>
      <w:proofErr w:type="spellStart"/>
      <w:r>
        <w:t>depubblicazione</w:t>
      </w:r>
      <w:proofErr w:type="spellEnd"/>
      <w:r>
        <w:t xml:space="preserve"> di un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sponsorizzato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Indeed e </w:t>
      </w:r>
      <w:proofErr w:type="spellStart"/>
      <w:r>
        <w:t>appare</w:t>
      </w:r>
      <w:proofErr w:type="spellEnd"/>
      <w:r>
        <w:t xml:space="preserve"> </w:t>
      </w:r>
      <w:proofErr w:type="spellStart"/>
      <w:r>
        <w:t>l'avviso</w:t>
      </w:r>
      <w:proofErr w:type="spellEnd"/>
      <w:r>
        <w:t xml:space="preserve"> "</w:t>
      </w:r>
      <w:proofErr w:type="spellStart"/>
      <w:r>
        <w:t>Attenzione</w:t>
      </w:r>
      <w:proofErr w:type="spellEnd"/>
      <w:r>
        <w:t xml:space="preserve">, </w:t>
      </w:r>
      <w:proofErr w:type="spellStart"/>
      <w:r>
        <w:t>stai</w:t>
      </w:r>
      <w:proofErr w:type="spellEnd"/>
      <w:r>
        <w:t xml:space="preserve"> </w:t>
      </w:r>
      <w:proofErr w:type="spellStart"/>
      <w:r>
        <w:t>depubblicando</w:t>
      </w:r>
      <w:proofErr w:type="spellEnd"/>
      <w:r>
        <w:t xml:space="preserve"> </w:t>
      </w:r>
      <w:proofErr w:type="spellStart"/>
      <w:r>
        <w:t>l'annuncio</w:t>
      </w:r>
      <w:proofErr w:type="spellEnd"/>
      <w:r>
        <w:t xml:space="preserve"> dal </w:t>
      </w:r>
      <w:proofErr w:type="spellStart"/>
      <w:r>
        <w:t>portale</w:t>
      </w:r>
      <w:proofErr w:type="spellEnd"/>
      <w:r>
        <w:t xml:space="preserve">! La </w:t>
      </w:r>
      <w:proofErr w:type="spellStart"/>
      <w:r>
        <w:t>ripubblicazione</w:t>
      </w:r>
      <w:proofErr w:type="spellEnd"/>
      <w:r>
        <w:t xml:space="preserve"> </w:t>
      </w:r>
      <w:proofErr w:type="spellStart"/>
      <w:r>
        <w:t>potrebbe</w:t>
      </w:r>
      <w:proofErr w:type="spellEnd"/>
      <w:r>
        <w:t xml:space="preserve"> </w:t>
      </w:r>
      <w:proofErr w:type="spellStart"/>
      <w:r>
        <w:t>comportare</w:t>
      </w:r>
      <w:proofErr w:type="spellEnd"/>
      <w:r>
        <w:t xml:space="preserve"> </w:t>
      </w:r>
      <w:proofErr w:type="spellStart"/>
      <w:r>
        <w:t>un'ulteriore</w:t>
      </w:r>
      <w:proofErr w:type="spellEnd"/>
      <w:r>
        <w:t xml:space="preserve"> </w:t>
      </w:r>
      <w:proofErr w:type="spellStart"/>
      <w:r>
        <w:t>spesa</w:t>
      </w:r>
      <w:proofErr w:type="spellEnd"/>
      <w:r>
        <w:t xml:space="preserve">. </w:t>
      </w:r>
      <w:proofErr w:type="spellStart"/>
      <w:r>
        <w:t>Vuoi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?", è </w:t>
      </w:r>
      <w:proofErr w:type="spellStart"/>
      <w:r>
        <w:t>corretto</w:t>
      </w:r>
      <w:proofErr w:type="spellEnd"/>
      <w:r>
        <w:t xml:space="preserve"> </w:t>
      </w:r>
      <w:proofErr w:type="spellStart"/>
      <w:r>
        <w:t>confermare</w:t>
      </w:r>
      <w:proofErr w:type="spellEnd"/>
      <w:r>
        <w:t xml:space="preserve"> </w:t>
      </w:r>
      <w:proofErr w:type="spellStart"/>
      <w:r>
        <w:t>cliccando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"</w:t>
      </w:r>
      <w:proofErr w:type="spellStart"/>
      <w:r>
        <w:t>Sì</w:t>
      </w:r>
      <w:proofErr w:type="spellEnd"/>
      <w:r>
        <w:t>".</w:t>
      </w:r>
    </w:p>
    <w:p w14:paraId="1DC93363" w14:textId="77777777" w:rsidR="00F6385D" w:rsidRDefault="0090522D">
      <w:pPr>
        <w:spacing w:after="80"/>
      </w:pPr>
      <w:r>
        <w:lastRenderedPageBreak/>
        <w:t xml:space="preserve">Per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riguarda</w:t>
      </w:r>
      <w:proofErr w:type="spellEnd"/>
      <w:r>
        <w:t xml:space="preserve"> la </w:t>
      </w:r>
      <w:proofErr w:type="spellStart"/>
      <w:r>
        <w:t>ripubblicazione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annuncio</w:t>
      </w:r>
      <w:proofErr w:type="spellEnd"/>
      <w:r>
        <w:t xml:space="preserve"> </w:t>
      </w:r>
      <w:proofErr w:type="spellStart"/>
      <w:r>
        <w:t>sponsorizzato</w:t>
      </w:r>
      <w:proofErr w:type="spellEnd"/>
      <w:r>
        <w:t xml:space="preserve">, non è </w:t>
      </w:r>
      <w:proofErr w:type="spellStart"/>
      <w:r>
        <w:t>consigliabile</w:t>
      </w:r>
      <w:proofErr w:type="spellEnd"/>
      <w:r>
        <w:t xml:space="preserve"> </w:t>
      </w:r>
      <w:proofErr w:type="spellStart"/>
      <w:r>
        <w:t>depubblicarlo</w:t>
      </w:r>
      <w:proofErr w:type="spellEnd"/>
      <w:r>
        <w:t xml:space="preserve"> e </w:t>
      </w:r>
      <w:proofErr w:type="spellStart"/>
      <w:r>
        <w:t>ripubblicarlo</w:t>
      </w:r>
      <w:proofErr w:type="spellEnd"/>
      <w:r>
        <w:t xml:space="preserve"> </w:t>
      </w:r>
      <w:proofErr w:type="spellStart"/>
      <w:r>
        <w:t>nella</w:t>
      </w:r>
      <w:proofErr w:type="spellEnd"/>
      <w:r>
        <w:t xml:space="preserve"> </w:t>
      </w:r>
      <w:proofErr w:type="spellStart"/>
      <w:r>
        <w:t>medesima</w:t>
      </w:r>
      <w:proofErr w:type="spellEnd"/>
      <w:r>
        <w:t xml:space="preserve"> </w:t>
      </w:r>
      <w:proofErr w:type="spellStart"/>
      <w:r>
        <w:t>settimana</w:t>
      </w:r>
      <w:proofErr w:type="spellEnd"/>
      <w:r>
        <w:t xml:space="preserve">. È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strategico</w:t>
      </w:r>
      <w:proofErr w:type="spellEnd"/>
      <w:r>
        <w:t xml:space="preserve"> </w:t>
      </w:r>
      <w:proofErr w:type="spellStart"/>
      <w:r>
        <w:t>utilizzare</w:t>
      </w:r>
      <w:proofErr w:type="spellEnd"/>
      <w:r>
        <w:t xml:space="preserve"> lo slot per </w:t>
      </w:r>
      <w:proofErr w:type="spellStart"/>
      <w:r>
        <w:t>altre</w:t>
      </w:r>
      <w:proofErr w:type="spellEnd"/>
      <w:r>
        <w:t xml:space="preserve"> </w:t>
      </w:r>
      <w:proofErr w:type="spellStart"/>
      <w:r>
        <w:t>posizioni</w:t>
      </w:r>
      <w:proofErr w:type="spellEnd"/>
      <w:r>
        <w:t>.</w:t>
      </w:r>
    </w:p>
    <w:p w14:paraId="4AC52F76" w14:textId="77777777" w:rsidR="00F6385D" w:rsidRDefault="00F6385D">
      <w:pPr>
        <w:spacing w:after="40"/>
      </w:pPr>
    </w:p>
    <w:p w14:paraId="09BA9B2F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Come </w:t>
      </w:r>
      <w:proofErr w:type="spellStart"/>
      <w:r>
        <w:rPr>
          <w:color w:val="1565C0"/>
          <w:sz w:val="26"/>
        </w:rPr>
        <w:t>posso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verificare</w:t>
      </w:r>
      <w:proofErr w:type="spellEnd"/>
      <w:r>
        <w:rPr>
          <w:color w:val="1565C0"/>
          <w:sz w:val="26"/>
        </w:rPr>
        <w:t xml:space="preserve"> lo </w:t>
      </w:r>
      <w:proofErr w:type="spellStart"/>
      <w:r>
        <w:rPr>
          <w:color w:val="1565C0"/>
          <w:sz w:val="26"/>
        </w:rPr>
        <w:t>stato</w:t>
      </w:r>
      <w:proofErr w:type="spellEnd"/>
      <w:r>
        <w:rPr>
          <w:color w:val="1565C0"/>
          <w:sz w:val="26"/>
        </w:rPr>
        <w:t xml:space="preserve"> e il </w:t>
      </w:r>
      <w:proofErr w:type="spellStart"/>
      <w:r>
        <w:rPr>
          <w:color w:val="1565C0"/>
          <w:sz w:val="26"/>
        </w:rPr>
        <w:t>numero</w:t>
      </w:r>
      <w:proofErr w:type="spellEnd"/>
      <w:r>
        <w:rPr>
          <w:color w:val="1565C0"/>
          <w:sz w:val="26"/>
        </w:rPr>
        <w:t xml:space="preserve"> degli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Indeed </w:t>
      </w:r>
      <w:proofErr w:type="spellStart"/>
      <w:r>
        <w:rPr>
          <w:color w:val="1565C0"/>
          <w:sz w:val="26"/>
        </w:rPr>
        <w:t>pubblicati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tramite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caso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discrepanze</w:t>
      </w:r>
      <w:proofErr w:type="spellEnd"/>
      <w:r>
        <w:rPr>
          <w:color w:val="1565C0"/>
          <w:sz w:val="26"/>
        </w:rPr>
        <w:t>?</w:t>
      </w:r>
    </w:p>
    <w:p w14:paraId="56E02154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Il team di </w:t>
      </w:r>
      <w:proofErr w:type="spellStart"/>
      <w:r>
        <w:t>supporto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è in </w:t>
      </w:r>
      <w:proofErr w:type="spellStart"/>
      <w:r>
        <w:t>grado</w:t>
      </w:r>
      <w:proofErr w:type="spellEnd"/>
      <w:r>
        <w:t xml:space="preserve"> di </w:t>
      </w:r>
      <w:proofErr w:type="spellStart"/>
      <w:r>
        <w:t>verificare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quali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risultano</w:t>
      </w:r>
      <w:proofErr w:type="spellEnd"/>
      <w:r>
        <w:t xml:space="preserve"> </w:t>
      </w:r>
      <w:proofErr w:type="spellStart"/>
      <w:r>
        <w:t>attivi</w:t>
      </w:r>
      <w:proofErr w:type="spellEnd"/>
      <w:r>
        <w:t xml:space="preserve"> e </w:t>
      </w:r>
      <w:proofErr w:type="spellStart"/>
      <w:r>
        <w:t>pubblicati</w:t>
      </w:r>
      <w:proofErr w:type="spellEnd"/>
      <w:r>
        <w:t xml:space="preserve"> (</w:t>
      </w:r>
      <w:proofErr w:type="spellStart"/>
      <w:r>
        <w:t>inclusi</w:t>
      </w:r>
      <w:proofErr w:type="spellEnd"/>
      <w:r>
        <w:t xml:space="preserve"> </w:t>
      </w:r>
      <w:proofErr w:type="spellStart"/>
      <w:r>
        <w:t>quelli</w:t>
      </w:r>
      <w:proofErr w:type="spellEnd"/>
      <w:r>
        <w:t xml:space="preserve"> </w:t>
      </w:r>
      <w:proofErr w:type="spellStart"/>
      <w:r>
        <w:t>sponsorizzati</w:t>
      </w:r>
      <w:proofErr w:type="spellEnd"/>
      <w:r>
        <w:t xml:space="preserve">) </w:t>
      </w:r>
      <w:proofErr w:type="spellStart"/>
      <w:r>
        <w:t>sul</w:t>
      </w:r>
      <w:proofErr w:type="spellEnd"/>
      <w:r>
        <w:t xml:space="preserve"> </w:t>
      </w:r>
      <w:proofErr w:type="spellStart"/>
      <w:r>
        <w:t>portale</w:t>
      </w:r>
      <w:proofErr w:type="spellEnd"/>
      <w:r>
        <w:t xml:space="preserve"> Indeed per il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fornendo</w:t>
      </w:r>
      <w:proofErr w:type="spellEnd"/>
      <w:r>
        <w:t xml:space="preserve"> un </w:t>
      </w:r>
      <w:proofErr w:type="spellStart"/>
      <w:r>
        <w:t>riscontro</w:t>
      </w:r>
      <w:proofErr w:type="spellEnd"/>
      <w:r>
        <w:t xml:space="preserve"> </w:t>
      </w:r>
      <w:proofErr w:type="spellStart"/>
      <w:r>
        <w:t>puntuale</w:t>
      </w:r>
      <w:proofErr w:type="spellEnd"/>
      <w:r>
        <w:t xml:space="preserve"> </w:t>
      </w:r>
      <w:proofErr w:type="spellStart"/>
      <w:r>
        <w:t>sullo</w:t>
      </w:r>
      <w:proofErr w:type="spellEnd"/>
      <w:r>
        <w:t xml:space="preserve">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attuale</w:t>
      </w:r>
      <w:proofErr w:type="spellEnd"/>
      <w:r>
        <w:t>.</w:t>
      </w:r>
    </w:p>
    <w:p w14:paraId="6F6B89C0" w14:textId="77777777" w:rsidR="00F6385D" w:rsidRDefault="00F6385D">
      <w:pPr>
        <w:spacing w:after="40"/>
      </w:pPr>
    </w:p>
    <w:p w14:paraId="0B907CB8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Cosa fare se un </w:t>
      </w:r>
      <w:proofErr w:type="spellStart"/>
      <w:r>
        <w:rPr>
          <w:color w:val="1565C0"/>
          <w:sz w:val="26"/>
        </w:rPr>
        <w:t>annuncio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lavoro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inserito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tramite</w:t>
      </w:r>
      <w:proofErr w:type="spellEnd"/>
      <w:r>
        <w:rPr>
          <w:color w:val="1565C0"/>
          <w:sz w:val="26"/>
        </w:rPr>
        <w:t xml:space="preserve"> un </w:t>
      </w:r>
      <w:proofErr w:type="spellStart"/>
      <w:r>
        <w:rPr>
          <w:color w:val="1565C0"/>
          <w:sz w:val="26"/>
        </w:rPr>
        <w:t>sistema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esterno</w:t>
      </w:r>
      <w:proofErr w:type="spellEnd"/>
      <w:r>
        <w:rPr>
          <w:color w:val="1565C0"/>
          <w:sz w:val="26"/>
        </w:rPr>
        <w:t>/</w:t>
      </w:r>
      <w:proofErr w:type="spellStart"/>
      <w:r>
        <w:rPr>
          <w:color w:val="1565C0"/>
          <w:sz w:val="26"/>
        </w:rPr>
        <w:t>interno</w:t>
      </w:r>
      <w:proofErr w:type="spellEnd"/>
      <w:r>
        <w:rPr>
          <w:color w:val="1565C0"/>
          <w:sz w:val="26"/>
        </w:rPr>
        <w:t xml:space="preserve"> non compare </w:t>
      </w:r>
      <w:proofErr w:type="spellStart"/>
      <w:r>
        <w:rPr>
          <w:color w:val="1565C0"/>
          <w:sz w:val="26"/>
        </w:rPr>
        <w:t>automaticamente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410D5CF6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Se un </w:t>
      </w:r>
      <w:proofErr w:type="spellStart"/>
      <w:r>
        <w:t>annuncio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inserito</w:t>
      </w:r>
      <w:proofErr w:type="spellEnd"/>
      <w:r>
        <w:t xml:space="preserve"> </w:t>
      </w:r>
      <w:proofErr w:type="spellStart"/>
      <w:r>
        <w:t>tramite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esterno</w:t>
      </w:r>
      <w:proofErr w:type="spellEnd"/>
      <w:r>
        <w:t xml:space="preserve"> o </w:t>
      </w:r>
      <w:proofErr w:type="spellStart"/>
      <w:r>
        <w:t>interno</w:t>
      </w:r>
      <w:proofErr w:type="spellEnd"/>
      <w:r>
        <w:t xml:space="preserve"> non compare </w:t>
      </w:r>
      <w:proofErr w:type="spellStart"/>
      <w:r>
        <w:t>automaticamente</w:t>
      </w:r>
      <w:proofErr w:type="spellEnd"/>
      <w:r>
        <w:t xml:space="preserve"> in </w:t>
      </w:r>
      <w:proofErr w:type="spellStart"/>
      <w:r>
        <w:t>InRecruiting</w:t>
      </w:r>
      <w:proofErr w:type="spellEnd"/>
      <w:r>
        <w:t xml:space="preserve">, è </w:t>
      </w:r>
      <w:proofErr w:type="spellStart"/>
      <w:r>
        <w:t>necessario</w:t>
      </w:r>
      <w:proofErr w:type="spellEnd"/>
      <w:r>
        <w:t xml:space="preserve"> </w:t>
      </w:r>
      <w:proofErr w:type="spellStart"/>
      <w:r>
        <w:t>procedere</w:t>
      </w:r>
      <w:proofErr w:type="spellEnd"/>
      <w:r>
        <w:t xml:space="preserve"> </w:t>
      </w:r>
      <w:proofErr w:type="spellStart"/>
      <w:r>
        <w:t>all'inserimento</w:t>
      </w:r>
      <w:proofErr w:type="spellEnd"/>
      <w:r>
        <w:t xml:space="preserve"> </w:t>
      </w:r>
      <w:proofErr w:type="spellStart"/>
      <w:r>
        <w:t>manuale</w:t>
      </w:r>
      <w:proofErr w:type="spellEnd"/>
      <w:r>
        <w:t xml:space="preserve"> </w:t>
      </w:r>
      <w:proofErr w:type="spellStart"/>
      <w:r>
        <w:t>dell'annuncio</w:t>
      </w:r>
      <w:proofErr w:type="spellEnd"/>
      <w:r>
        <w:t xml:space="preserve"> </w:t>
      </w:r>
      <w:proofErr w:type="spellStart"/>
      <w:r>
        <w:t>direttamente</w:t>
      </w:r>
      <w:proofErr w:type="spellEnd"/>
      <w:r>
        <w:t xml:space="preserve"> </w:t>
      </w:r>
      <w:proofErr w:type="spellStart"/>
      <w:r>
        <w:t>dalla</w:t>
      </w:r>
      <w:proofErr w:type="spellEnd"/>
      <w:r>
        <w:t xml:space="preserve"> </w:t>
      </w:r>
      <w:proofErr w:type="spellStart"/>
      <w:r>
        <w:t>commessa</w:t>
      </w:r>
      <w:proofErr w:type="spellEnd"/>
      <w:r>
        <w:t xml:space="preserve"> </w:t>
      </w:r>
      <w:proofErr w:type="spellStart"/>
      <w:r>
        <w:t>corrispondente</w:t>
      </w:r>
      <w:proofErr w:type="spellEnd"/>
      <w:r>
        <w:t xml:space="preserve"> </w:t>
      </w:r>
      <w:proofErr w:type="spellStart"/>
      <w:r>
        <w:t>all'interno</w:t>
      </w:r>
      <w:proofErr w:type="spellEnd"/>
      <w:r>
        <w:t xml:space="preserve"> della </w:t>
      </w:r>
      <w:proofErr w:type="spellStart"/>
      <w:r>
        <w:t>piattaforma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>.</w:t>
      </w:r>
    </w:p>
    <w:p w14:paraId="38B41319" w14:textId="77777777" w:rsidR="00F6385D" w:rsidRDefault="00F6385D">
      <w:pPr>
        <w:spacing w:after="40"/>
      </w:pPr>
    </w:p>
    <w:p w14:paraId="6F4D75BA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</w:t>
      </w:r>
      <w:proofErr w:type="spellStart"/>
      <w:r>
        <w:rPr>
          <w:color w:val="1565C0"/>
          <w:sz w:val="26"/>
        </w:rPr>
        <w:t>Perché</w:t>
      </w:r>
      <w:proofErr w:type="spellEnd"/>
      <w:r>
        <w:rPr>
          <w:color w:val="1565C0"/>
          <w:sz w:val="26"/>
        </w:rPr>
        <w:t xml:space="preserve"> non </w:t>
      </w:r>
      <w:proofErr w:type="spellStart"/>
      <w:r>
        <w:rPr>
          <w:color w:val="1565C0"/>
          <w:sz w:val="26"/>
        </w:rPr>
        <w:t>visualizzo</w:t>
      </w:r>
      <w:proofErr w:type="spellEnd"/>
      <w:r>
        <w:rPr>
          <w:color w:val="1565C0"/>
          <w:sz w:val="26"/>
        </w:rPr>
        <w:t xml:space="preserve"> tutti </w:t>
      </w:r>
      <w:proofErr w:type="spellStart"/>
      <w:r>
        <w:rPr>
          <w:color w:val="1565C0"/>
          <w:sz w:val="26"/>
        </w:rPr>
        <w:t>gli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annunci</w:t>
      </w:r>
      <w:proofErr w:type="spellEnd"/>
      <w:r>
        <w:rPr>
          <w:color w:val="1565C0"/>
          <w:sz w:val="26"/>
        </w:rPr>
        <w:t xml:space="preserve"> di </w:t>
      </w:r>
      <w:proofErr w:type="spellStart"/>
      <w:r>
        <w:rPr>
          <w:color w:val="1565C0"/>
          <w:sz w:val="26"/>
        </w:rPr>
        <w:t>lavoro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su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 xml:space="preserve">, </w:t>
      </w:r>
      <w:proofErr w:type="spellStart"/>
      <w:r>
        <w:rPr>
          <w:color w:val="1565C0"/>
          <w:sz w:val="26"/>
        </w:rPr>
        <w:t>anche</w:t>
      </w:r>
      <w:proofErr w:type="spellEnd"/>
      <w:r>
        <w:rPr>
          <w:color w:val="1565C0"/>
          <w:sz w:val="26"/>
        </w:rPr>
        <w:t xml:space="preserve"> se </w:t>
      </w:r>
      <w:proofErr w:type="spellStart"/>
      <w:r>
        <w:rPr>
          <w:color w:val="1565C0"/>
          <w:sz w:val="26"/>
        </w:rPr>
        <w:t>risultano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correttamente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pubblicati</w:t>
      </w:r>
      <w:proofErr w:type="spellEnd"/>
      <w:r>
        <w:rPr>
          <w:color w:val="1565C0"/>
          <w:sz w:val="26"/>
        </w:rPr>
        <w:t xml:space="preserve"> da </w:t>
      </w:r>
      <w:proofErr w:type="spellStart"/>
      <w:r>
        <w:rPr>
          <w:color w:val="1565C0"/>
          <w:sz w:val="26"/>
        </w:rPr>
        <w:t>altri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sistemi</w:t>
      </w:r>
      <w:proofErr w:type="spellEnd"/>
      <w:r>
        <w:rPr>
          <w:color w:val="1565C0"/>
          <w:sz w:val="26"/>
        </w:rPr>
        <w:t>?</w:t>
      </w:r>
    </w:p>
    <w:p w14:paraId="09AA6400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Se non </w:t>
      </w:r>
      <w:proofErr w:type="spellStart"/>
      <w:r>
        <w:t>visualizzi</w:t>
      </w:r>
      <w:proofErr w:type="spellEnd"/>
      <w:r>
        <w:t xml:space="preserve"> tutti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di </w:t>
      </w:r>
      <w:proofErr w:type="spellStart"/>
      <w:r>
        <w:t>lavoro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 </w:t>
      </w:r>
      <w:proofErr w:type="spellStart"/>
      <w:r>
        <w:t>nonostante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</w:t>
      </w:r>
      <w:proofErr w:type="spellStart"/>
      <w:r>
        <w:t>pubblicati</w:t>
      </w:r>
      <w:proofErr w:type="spellEnd"/>
      <w:r>
        <w:t xml:space="preserve"> da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esterni</w:t>
      </w:r>
      <w:proofErr w:type="spellEnd"/>
      <w:r>
        <w:t xml:space="preserve"> (es. CRM/ATS), è </w:t>
      </w:r>
      <w:proofErr w:type="spellStart"/>
      <w:r>
        <w:t>probabile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le </w:t>
      </w:r>
      <w:proofErr w:type="spellStart"/>
      <w:r>
        <w:t>tue</w:t>
      </w:r>
      <w:proofErr w:type="spellEnd"/>
      <w:r>
        <w:t xml:space="preserve"> </w:t>
      </w:r>
      <w:proofErr w:type="spellStart"/>
      <w:r>
        <w:t>impostazioni</w:t>
      </w:r>
      <w:proofErr w:type="spellEnd"/>
      <w:r>
        <w:t xml:space="preserve"> di </w:t>
      </w:r>
      <w:proofErr w:type="spellStart"/>
      <w:r>
        <w:t>visibilità</w:t>
      </w:r>
      <w:proofErr w:type="spellEnd"/>
      <w:r>
        <w:t xml:space="preserve"> </w:t>
      </w:r>
      <w:proofErr w:type="spellStart"/>
      <w:r>
        <w:t>siano</w:t>
      </w:r>
      <w:proofErr w:type="spellEnd"/>
      <w:r>
        <w:t xml:space="preserve"> </w:t>
      </w:r>
      <w:proofErr w:type="spellStart"/>
      <w:r>
        <w:t>limitate</w:t>
      </w:r>
      <w:proofErr w:type="spellEnd"/>
      <w:r>
        <w:t xml:space="preserve"> a </w:t>
      </w:r>
      <w:proofErr w:type="spellStart"/>
      <w:r>
        <w:t>specifiche</w:t>
      </w:r>
      <w:proofErr w:type="spellEnd"/>
      <w:r>
        <w:t xml:space="preserve"> </w:t>
      </w:r>
      <w:proofErr w:type="spellStart"/>
      <w:r>
        <w:t>filiali</w:t>
      </w:r>
      <w:proofErr w:type="spellEnd"/>
      <w:r>
        <w:t xml:space="preserve"> o </w:t>
      </w:r>
      <w:proofErr w:type="spellStart"/>
      <w:r>
        <w:t>aree</w:t>
      </w:r>
      <w:proofErr w:type="spellEnd"/>
      <w:r>
        <w:t xml:space="preserve"> </w:t>
      </w:r>
      <w:proofErr w:type="spellStart"/>
      <w:r>
        <w:t>geografiche</w:t>
      </w:r>
      <w:proofErr w:type="spellEnd"/>
      <w:r>
        <w:t xml:space="preserve">. Per </w:t>
      </w:r>
      <w:proofErr w:type="spellStart"/>
      <w:r>
        <w:t>risolvere</w:t>
      </w:r>
      <w:proofErr w:type="spellEnd"/>
      <w:r>
        <w:t xml:space="preserve">, </w:t>
      </w:r>
      <w:proofErr w:type="spellStart"/>
      <w:r>
        <w:t>contatta</w:t>
      </w:r>
      <w:proofErr w:type="spellEnd"/>
      <w:r>
        <w:t xml:space="preserve"> </w:t>
      </w:r>
      <w:proofErr w:type="spellStart"/>
      <w:r>
        <w:t>l'assistenza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 o il </w:t>
      </w:r>
      <w:proofErr w:type="spellStart"/>
      <w:r>
        <w:t>tuo</w:t>
      </w:r>
      <w:proofErr w:type="spellEnd"/>
      <w:r>
        <w:t xml:space="preserve"> </w:t>
      </w:r>
      <w:proofErr w:type="spellStart"/>
      <w:r>
        <w:t>referente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per </w:t>
      </w:r>
      <w:proofErr w:type="spellStart"/>
      <w:r>
        <w:t>richiedere</w:t>
      </w:r>
      <w:proofErr w:type="spellEnd"/>
      <w:r>
        <w:t xml:space="preserve"> </w:t>
      </w:r>
      <w:proofErr w:type="spellStart"/>
      <w:r>
        <w:t>l'estensione</w:t>
      </w:r>
      <w:proofErr w:type="spellEnd"/>
      <w:r>
        <w:t xml:space="preserve"> della </w:t>
      </w:r>
      <w:proofErr w:type="spellStart"/>
      <w:r>
        <w:t>visibilità</w:t>
      </w:r>
      <w:proofErr w:type="spellEnd"/>
      <w:r>
        <w:t xml:space="preserve"> del </w:t>
      </w:r>
      <w:proofErr w:type="spellStart"/>
      <w:r>
        <w:t>tuo</w:t>
      </w:r>
      <w:proofErr w:type="spellEnd"/>
      <w:r>
        <w:t xml:space="preserve"> account a tutte le </w:t>
      </w:r>
      <w:proofErr w:type="spellStart"/>
      <w:r>
        <w:t>filiali</w:t>
      </w:r>
      <w:proofErr w:type="spellEnd"/>
      <w:r>
        <w:t xml:space="preserve"> o le </w:t>
      </w:r>
      <w:proofErr w:type="spellStart"/>
      <w:r>
        <w:t>aree</w:t>
      </w:r>
      <w:proofErr w:type="spellEnd"/>
      <w:r>
        <w:t xml:space="preserve"> </w:t>
      </w:r>
      <w:proofErr w:type="spellStart"/>
      <w:r>
        <w:t>pertinenti</w:t>
      </w:r>
      <w:proofErr w:type="spellEnd"/>
      <w:r>
        <w:t xml:space="preserve">. </w:t>
      </w:r>
      <w:proofErr w:type="spellStart"/>
      <w:r>
        <w:t>Gli</w:t>
      </w:r>
      <w:proofErr w:type="spellEnd"/>
      <w:r>
        <w:t xml:space="preserve"> </w:t>
      </w:r>
      <w:proofErr w:type="spellStart"/>
      <w:r>
        <w:t>annunci</w:t>
      </w:r>
      <w:proofErr w:type="spellEnd"/>
      <w:r>
        <w:t xml:space="preserve"> </w:t>
      </w:r>
      <w:proofErr w:type="spellStart"/>
      <w:r>
        <w:t>sono</w:t>
      </w:r>
      <w:proofErr w:type="spellEnd"/>
      <w:r>
        <w:t xml:space="preserve"> </w:t>
      </w:r>
      <w:proofErr w:type="spellStart"/>
      <w:r>
        <w:t>solitamente</w:t>
      </w:r>
      <w:proofErr w:type="spellEnd"/>
      <w:r>
        <w:t xml:space="preserve"> </w:t>
      </w:r>
      <w:proofErr w:type="spellStart"/>
      <w:r>
        <w:t>pubblicati</w:t>
      </w:r>
      <w:proofErr w:type="spellEnd"/>
      <w:r>
        <w:t xml:space="preserve"> </w:t>
      </w:r>
      <w:proofErr w:type="spellStart"/>
      <w:r>
        <w:t>correttamente</w:t>
      </w:r>
      <w:proofErr w:type="spellEnd"/>
      <w:r>
        <w:t xml:space="preserve"> a </w:t>
      </w:r>
      <w:proofErr w:type="spellStart"/>
      <w:r>
        <w:t>livello</w:t>
      </w:r>
      <w:proofErr w:type="spellEnd"/>
      <w:r>
        <w:t xml:space="preserve"> di </w:t>
      </w:r>
      <w:proofErr w:type="spellStart"/>
      <w:r>
        <w:t>sistema</w:t>
      </w:r>
      <w:proofErr w:type="spellEnd"/>
      <w:r>
        <w:t xml:space="preserve">, ma la </w:t>
      </w:r>
      <w:proofErr w:type="spellStart"/>
      <w:r>
        <w:t>visualizzazione</w:t>
      </w:r>
      <w:proofErr w:type="spellEnd"/>
      <w:r>
        <w:t xml:space="preserve"> lato </w:t>
      </w:r>
      <w:proofErr w:type="spellStart"/>
      <w:r>
        <w:t>utente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dipendere</w:t>
      </w:r>
      <w:proofErr w:type="spellEnd"/>
      <w:r>
        <w:t xml:space="preserve"> </w:t>
      </w:r>
      <w:proofErr w:type="spellStart"/>
      <w:r>
        <w:t>dalle</w:t>
      </w:r>
      <w:proofErr w:type="spellEnd"/>
      <w:r>
        <w:t xml:space="preserve"> </w:t>
      </w:r>
      <w:proofErr w:type="spellStart"/>
      <w:r>
        <w:t>autorizzazioni</w:t>
      </w:r>
      <w:proofErr w:type="spellEnd"/>
      <w:r>
        <w:t xml:space="preserve"> </w:t>
      </w:r>
      <w:proofErr w:type="spellStart"/>
      <w:r>
        <w:t>assegnate</w:t>
      </w:r>
      <w:proofErr w:type="spellEnd"/>
      <w:r>
        <w:t>.</w:t>
      </w:r>
    </w:p>
    <w:p w14:paraId="68CAF830" w14:textId="77777777" w:rsidR="00F6385D" w:rsidRDefault="00F6385D">
      <w:pPr>
        <w:spacing w:after="40"/>
      </w:pPr>
    </w:p>
    <w:p w14:paraId="4DA03F60" w14:textId="77777777" w:rsidR="00F6385D" w:rsidRDefault="0090522D">
      <w:pPr>
        <w:pStyle w:val="Heading3"/>
      </w:pPr>
      <w:r>
        <w:rPr>
          <w:color w:val="1565C0"/>
          <w:sz w:val="26"/>
        </w:rPr>
        <w:t xml:space="preserve">Q: Cosa fare se non </w:t>
      </w:r>
      <w:proofErr w:type="spellStart"/>
      <w:r>
        <w:rPr>
          <w:color w:val="1565C0"/>
          <w:sz w:val="26"/>
        </w:rPr>
        <w:t>riesco</w:t>
      </w:r>
      <w:proofErr w:type="spellEnd"/>
      <w:r>
        <w:rPr>
          <w:color w:val="1565C0"/>
          <w:sz w:val="26"/>
        </w:rPr>
        <w:t xml:space="preserve"> </w:t>
      </w:r>
      <w:proofErr w:type="gramStart"/>
      <w:r>
        <w:rPr>
          <w:color w:val="1565C0"/>
          <w:sz w:val="26"/>
        </w:rPr>
        <w:t>a</w:t>
      </w:r>
      <w:proofErr w:type="gram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inviare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messaggi</w:t>
      </w:r>
      <w:proofErr w:type="spellEnd"/>
      <w:r>
        <w:rPr>
          <w:color w:val="1565C0"/>
          <w:sz w:val="26"/>
        </w:rPr>
        <w:t xml:space="preserve"> da template o la </w:t>
      </w:r>
      <w:proofErr w:type="spellStart"/>
      <w:r>
        <w:rPr>
          <w:color w:val="1565C0"/>
          <w:sz w:val="26"/>
        </w:rPr>
        <w:t>pagina</w:t>
      </w:r>
      <w:proofErr w:type="spellEnd"/>
      <w:r>
        <w:rPr>
          <w:color w:val="1565C0"/>
          <w:sz w:val="26"/>
        </w:rPr>
        <w:t xml:space="preserve"> </w:t>
      </w:r>
      <w:proofErr w:type="spellStart"/>
      <w:r>
        <w:rPr>
          <w:color w:val="1565C0"/>
          <w:sz w:val="26"/>
        </w:rPr>
        <w:t>dei</w:t>
      </w:r>
      <w:proofErr w:type="spellEnd"/>
      <w:r>
        <w:rPr>
          <w:color w:val="1565C0"/>
          <w:sz w:val="26"/>
        </w:rPr>
        <w:t xml:space="preserve"> template non </w:t>
      </w:r>
      <w:proofErr w:type="spellStart"/>
      <w:r>
        <w:rPr>
          <w:color w:val="1565C0"/>
          <w:sz w:val="26"/>
        </w:rPr>
        <w:t>si</w:t>
      </w:r>
      <w:proofErr w:type="spellEnd"/>
      <w:r>
        <w:rPr>
          <w:color w:val="1565C0"/>
          <w:sz w:val="26"/>
        </w:rPr>
        <w:t xml:space="preserve"> carica </w:t>
      </w:r>
      <w:proofErr w:type="spellStart"/>
      <w:r>
        <w:rPr>
          <w:color w:val="1565C0"/>
          <w:sz w:val="26"/>
        </w:rPr>
        <w:t>correttamente</w:t>
      </w:r>
      <w:proofErr w:type="spellEnd"/>
      <w:r>
        <w:rPr>
          <w:color w:val="1565C0"/>
          <w:sz w:val="26"/>
        </w:rPr>
        <w:t xml:space="preserve"> in </w:t>
      </w:r>
      <w:proofErr w:type="spellStart"/>
      <w:r>
        <w:rPr>
          <w:color w:val="1565C0"/>
          <w:sz w:val="26"/>
        </w:rPr>
        <w:t>InRecruiting</w:t>
      </w:r>
      <w:proofErr w:type="spellEnd"/>
      <w:r>
        <w:rPr>
          <w:color w:val="1565C0"/>
          <w:sz w:val="26"/>
        </w:rPr>
        <w:t>?</w:t>
      </w:r>
    </w:p>
    <w:p w14:paraId="17AC1BF8" w14:textId="77777777" w:rsidR="00F6385D" w:rsidRDefault="0090522D">
      <w:pPr>
        <w:spacing w:after="80"/>
      </w:pPr>
      <w:r>
        <w:rPr>
          <w:b/>
          <w:color w:val="1A73E8"/>
        </w:rPr>
        <w:t>A:</w:t>
      </w:r>
      <w:r>
        <w:t xml:space="preserve"> Se </w:t>
      </w:r>
      <w:proofErr w:type="spellStart"/>
      <w:r>
        <w:t>si</w:t>
      </w:r>
      <w:proofErr w:type="spellEnd"/>
      <w:r>
        <w:t xml:space="preserve"> </w:t>
      </w:r>
      <w:proofErr w:type="spellStart"/>
      <w:r>
        <w:t>riscontrano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nell'invio</w:t>
      </w:r>
      <w:proofErr w:type="spellEnd"/>
      <w:r>
        <w:t xml:space="preserve"> di </w:t>
      </w:r>
      <w:proofErr w:type="spellStart"/>
      <w:r>
        <w:t>messaggi</w:t>
      </w:r>
      <w:proofErr w:type="spellEnd"/>
      <w:r>
        <w:t xml:space="preserve"> da template o </w:t>
      </w:r>
      <w:proofErr w:type="spellStart"/>
      <w:r>
        <w:t>nel</w:t>
      </w:r>
      <w:proofErr w:type="spellEnd"/>
      <w:r>
        <w:t xml:space="preserve"> </w:t>
      </w:r>
      <w:proofErr w:type="spellStart"/>
      <w:r>
        <w:t>caricamento</w:t>
      </w:r>
      <w:proofErr w:type="spellEnd"/>
      <w:r>
        <w:t xml:space="preserve"> della </w:t>
      </w:r>
      <w:proofErr w:type="spellStart"/>
      <w:r>
        <w:t>relativa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, e dopo </w:t>
      </w:r>
      <w:proofErr w:type="spellStart"/>
      <w:r>
        <w:t>verifiche</w:t>
      </w:r>
      <w:proofErr w:type="spellEnd"/>
      <w:r>
        <w:t xml:space="preserve"> interne non </w:t>
      </w:r>
      <w:proofErr w:type="spellStart"/>
      <w:r>
        <w:t>sono</w:t>
      </w:r>
      <w:proofErr w:type="spellEnd"/>
      <w:r>
        <w:t xml:space="preserve"> state </w:t>
      </w:r>
      <w:proofErr w:type="spellStart"/>
      <w:r>
        <w:t>riscontrate</w:t>
      </w:r>
      <w:proofErr w:type="spellEnd"/>
      <w:r>
        <w:t xml:space="preserve">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InRecruiting</w:t>
      </w:r>
      <w:proofErr w:type="spellEnd"/>
      <w:r>
        <w:t xml:space="preserve">, è </w:t>
      </w:r>
      <w:proofErr w:type="spellStart"/>
      <w:r>
        <w:t>probabile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il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 legato alla propria </w:t>
      </w:r>
      <w:proofErr w:type="spellStart"/>
      <w:r>
        <w:t>connessione</w:t>
      </w:r>
      <w:proofErr w:type="spellEnd"/>
      <w:r>
        <w:t xml:space="preserve"> internet o al browser in </w:t>
      </w:r>
      <w:proofErr w:type="spellStart"/>
      <w:r>
        <w:t>uso</w:t>
      </w:r>
      <w:proofErr w:type="spellEnd"/>
      <w:r>
        <w:t xml:space="preserve">. Si </w:t>
      </w:r>
      <w:proofErr w:type="spellStart"/>
      <w:r>
        <w:t>consiglia</w:t>
      </w:r>
      <w:proofErr w:type="spellEnd"/>
      <w:r>
        <w:t xml:space="preserve"> di </w:t>
      </w:r>
      <w:proofErr w:type="spellStart"/>
      <w:r>
        <w:t>provare</w:t>
      </w:r>
      <w:proofErr w:type="spellEnd"/>
      <w:r>
        <w:t xml:space="preserve"> a </w:t>
      </w:r>
      <w:proofErr w:type="spellStart"/>
      <w:r>
        <w:t>replicare</w:t>
      </w:r>
      <w:proofErr w:type="spellEnd"/>
      <w:r>
        <w:t xml:space="preserve"> </w:t>
      </w:r>
      <w:proofErr w:type="spellStart"/>
      <w:r>
        <w:t>l'operazione</w:t>
      </w:r>
      <w:proofErr w:type="spellEnd"/>
      <w:r>
        <w:t xml:space="preserve"> </w:t>
      </w:r>
      <w:proofErr w:type="spellStart"/>
      <w:r>
        <w:t>utilizzando</w:t>
      </w:r>
      <w:proofErr w:type="spellEnd"/>
      <w:r>
        <w:t xml:space="preserve"> un browser </w:t>
      </w:r>
      <w:proofErr w:type="spellStart"/>
      <w:r>
        <w:t>differente</w:t>
      </w:r>
      <w:proofErr w:type="spellEnd"/>
      <w:r>
        <w:t xml:space="preserve"> e/o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connessione</w:t>
      </w:r>
      <w:proofErr w:type="spellEnd"/>
      <w:r>
        <w:t xml:space="preserve"> di rete </w:t>
      </w:r>
      <w:proofErr w:type="spellStart"/>
      <w:r>
        <w:t>alternativa</w:t>
      </w:r>
      <w:proofErr w:type="spellEnd"/>
      <w:r>
        <w:t>.</w:t>
      </w:r>
    </w:p>
    <w:sectPr w:rsidR="00F6385D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584399">
    <w:abstractNumId w:val="3"/>
  </w:num>
  <w:num w:numId="2" w16cid:durableId="1172258130">
    <w:abstractNumId w:val="7"/>
  </w:num>
  <w:num w:numId="3" w16cid:durableId="1229876984">
    <w:abstractNumId w:val="0"/>
  </w:num>
  <w:num w:numId="4" w16cid:durableId="1262374732">
    <w:abstractNumId w:val="6"/>
  </w:num>
  <w:num w:numId="5" w16cid:durableId="1325015386">
    <w:abstractNumId w:val="5"/>
  </w:num>
  <w:num w:numId="6" w16cid:durableId="1612123420">
    <w:abstractNumId w:val="8"/>
  </w:num>
  <w:num w:numId="7" w16cid:durableId="1745565787">
    <w:abstractNumId w:val="4"/>
  </w:num>
  <w:num w:numId="8" w16cid:durableId="1787852596">
    <w:abstractNumId w:val="2"/>
  </w:num>
  <w:num w:numId="9" w16cid:durableId="240798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BDE"/>
    <w:rsid w:val="0015074B"/>
    <w:rsid w:val="00202932"/>
    <w:rsid w:val="0029639D"/>
    <w:rsid w:val="002A0B16"/>
    <w:rsid w:val="00326F90"/>
    <w:rsid w:val="00557C07"/>
    <w:rsid w:val="00652328"/>
    <w:rsid w:val="00757752"/>
    <w:rsid w:val="007E2762"/>
    <w:rsid w:val="0090522D"/>
    <w:rsid w:val="00974CDD"/>
    <w:rsid w:val="00AA1D8D"/>
    <w:rsid w:val="00B47730"/>
    <w:rsid w:val="00CB0664"/>
    <w:rsid w:val="00F638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2C3A6"/>
  <w14:defaultImageDpi w14:val="300"/>
  <w15:docId w15:val="{218F125F-1866-4621-8BD5-DDCF5847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 Text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-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-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-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-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-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-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-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-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-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-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-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-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-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-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-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-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-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-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-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-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-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-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-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-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-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-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-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-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-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-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-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-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-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-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-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-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-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-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-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-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-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-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-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-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-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-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-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-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-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-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-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-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-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-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-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-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-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-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-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-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-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-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-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-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-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-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-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-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-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-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-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-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-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-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-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-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-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-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-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-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-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-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-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-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0A73F0B8C89D43AEC6303FC5DFDE28" ma:contentTypeVersion="3" ma:contentTypeDescription="Creare un nuovo documento." ma:contentTypeScope="" ma:versionID="39d7a7c5ce523c4bce09687738a97f1b">
  <xsd:schema xmlns:xsd="http://www.w3.org/2001/XMLSchema" xmlns:xs="http://www.w3.org/2001/XMLSchema" xmlns:p="http://schemas.microsoft.com/office/2006/metadata/properties" xmlns:ns2="4fe112cf-9efc-484e-acae-e33b4b0608b5" targetNamespace="http://schemas.microsoft.com/office/2006/metadata/properties" ma:root="true" ma:fieldsID="3c2e7c274a24d5ce4a4002d05c418143" ns2:_="">
    <xsd:import namespace="4fe112cf-9efc-484e-acae-e33b4b060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112cf-9efc-484e-acae-e33b4b060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A5659F-DBB8-4DF6-A027-BDD0DA480E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8012C0-2629-405C-A97F-B102E20B00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74D7EF-845F-4FAA-9FBC-B8F2777419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e112cf-9efc-484e-acae-e33b4b0608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3571</Words>
  <Characters>20358</Characters>
  <Application>Microsoft Office Word</Application>
  <DocSecurity>0</DocSecurity>
  <Lines>169</Lines>
  <Paragraphs>47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valentino.barella@adhr.it</dc:creator>
  <cp:keywords/>
  <dc:description>generated by python-docx</dc:description>
  <cp:lastModifiedBy>Valentino Barella</cp:lastModifiedBy>
  <cp:revision>2</cp:revision>
  <dcterms:created xsi:type="dcterms:W3CDTF">2026-04-20T10:23:00Z</dcterms:created>
  <dcterms:modified xsi:type="dcterms:W3CDTF">2026-04-20T10:23:00Z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0x010100EF0A73F0B8C89D43AEC6303FC5DFDE28</vt:lpwstr>
  </property>
</Properties>
</file>